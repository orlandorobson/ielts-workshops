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IELTS Reading Day 1</w:t>
      </w:r>
    </w:p>
    <w:p>
      <w:pPr>
        <w:jc w:val="center"/>
      </w:pPr>
      <w:r>
        <w:rPr>
          <w:b/>
          <w:sz w:val="32"/>
        </w:rPr>
        <w:t>Seeing What the Text Is Doing</w:t>
      </w:r>
    </w:p>
    <w:p>
      <w:pPr>
        <w:jc w:val="center"/>
      </w:pPr>
      <w:r>
        <w:rPr>
          <w:i/>
        </w:rPr>
        <w:t>Student material + teacher / Codex implementation source</w:t>
      </w:r>
    </w:p>
    <w:tbl>
      <w:tblPr>
        <w:tblW w:type="auto" w:w="0"/>
        <w:jc w:val="center"/>
        <w:tblLook w:firstColumn="1" w:firstRow="1" w:lastColumn="0" w:lastRow="0" w:noHBand="0" w:noVBand="1" w:val="04A0"/>
      </w:tblPr>
      <w:tblGrid>
        <w:gridCol w:w="10080"/>
      </w:tblGrid>
      <w:tr>
        <w:tc>
          <w:tcPr>
            <w:tcW w:type="dxa" w:w="10080"/>
            <w:shd w:fill="DDEBF7"/>
          </w:tcPr>
          <w:p>
            <w:r>
              <w:rPr>
                <w:b/>
              </w:rPr>
              <w:t>Core principle</w:t>
            </w:r>
          </w:p>
          <w:p>
            <w:pPr>
              <w:spacing w:after="40"/>
            </w:pPr>
            <w:r>
              <w:t>Do not only ask: “What is this paragraph about?”</w:t>
            </w:r>
          </w:p>
          <w:p>
            <w:pPr>
              <w:spacing w:after="40"/>
            </w:pPr>
            <w:r>
              <w:t>Also ask: “What is the writer doing with the information?”</w:t>
            </w:r>
          </w:p>
          <w:p>
            <w:pPr>
              <w:spacing w:after="40"/>
            </w:pPr>
            <w:r>
              <w:t>Simplify the learning task when necessary — not the reality of the reading.</w:t>
            </w:r>
          </w:p>
        </w:tc>
      </w:tr>
    </w:tbl>
    <w:p/>
    <w:p>
      <w:pPr>
        <w:pStyle w:val="Heading1"/>
      </w:pPr>
      <w:r>
        <w:t>Design principles for the HTML build</w:t>
      </w:r>
    </w:p>
    <w:p>
      <w:pPr>
        <w:pStyle w:val="ListBullet"/>
      </w:pPr>
      <w:r>
        <w:t>Desktop/laptop is the primary classroom experience. Controls must remain obvious for learners with uneven digital literacy.</w:t>
      </w:r>
    </w:p>
    <w:p>
      <w:pPr>
        <w:pStyle w:val="ListBullet"/>
      </w:pPr>
      <w:r>
        <w:t>Scaffolding should fade gradually. Early activities make relationships highly visible; later activities require students to construct more of the analysis themselves.</w:t>
      </w:r>
    </w:p>
    <w:p>
      <w:pPr>
        <w:pStyle w:val="ListBullet"/>
      </w:pPr>
      <w:r>
        <w:t>Vocabulary support must be noticeably easier than the reading text: short sentences, common words, concrete examples and contrasts. Avoid dictionary-style definitions that are as difficult as the target word.</w:t>
      </w:r>
    </w:p>
    <w:p>
      <w:pPr>
        <w:pStyle w:val="ListBullet"/>
      </w:pPr>
      <w:r>
        <w:t>Vocabulary help should normally be optional/clickable. Stronger readers should be able to continue without completing every support item.</w:t>
      </w:r>
    </w:p>
    <w:p>
      <w:pPr>
        <w:pStyle w:val="ListBullet"/>
      </w:pPr>
      <w:r>
        <w:t>No interaction should create a bottleneck. Drag-and-drop should also have a click/tap fallback, and an incorrect attempt must not permanently block progress.</w:t>
      </w:r>
    </w:p>
    <w:p>
      <w:pPr>
        <w:pStyle w:val="ListBullet"/>
      </w:pPr>
      <w:r>
        <w:t>The teaching format may isolate a skill, but vocabulary, syntax, conceptual density and distractors should remain credible for IELTS.</w:t>
      </w:r>
    </w:p>
    <w:p>
      <w:pPr>
        <w:pStyle w:val="ListBullet"/>
      </w:pPr>
      <w:r>
        <w:t>After difficult texts, reveal useful reading procedures rather than turning the lesson into a grammar syllabus.</w:t>
      </w:r>
    </w:p>
    <w:p>
      <w:pPr>
        <w:pStyle w:val="Heading1"/>
      </w:pPr>
      <w:r>
        <w:t>Activity 1 — Contrast: Flexible Working</w:t>
      </w:r>
    </w:p>
    <w:p>
      <w:r>
        <w:rPr>
          <w:b/>
        </w:rPr>
        <w:t xml:space="preserve">Reading aim: </w:t>
      </w:r>
      <w:r>
        <w:t>Notice a simple change of direction and use it to identify the paragraph’s organising idea.</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Notice the movement</w:t>
            </w:r>
          </w:p>
          <w:p>
            <w:pPr>
              <w:spacing w:after="40"/>
            </w:pPr>
            <w:r>
              <w:t>welcomed · improved · satisfaction</w:t>
            </w:r>
          </w:p>
          <w:p>
            <w:pPr>
              <w:spacing w:after="40"/>
            </w:pPr>
            <w:r>
              <w:t>HOWEVER</w:t>
            </w:r>
          </w:p>
          <w:p>
            <w:pPr>
              <w:spacing w:after="40"/>
            </w:pPr>
            <w:r>
              <w:t>concerns · limit · weaken</w:t>
            </w:r>
          </w:p>
          <w:p>
            <w:pPr>
              <w:spacing w:after="40"/>
            </w:pPr>
            <w:r>
              <w:t>Pattern: POSITIVE → CONTRAST → NEGATIVE</w:t>
            </w:r>
          </w:p>
        </w:tc>
      </w:tr>
    </w:tbl>
    <w:p/>
    <w:p>
      <w:r>
        <w:rPr>
          <w:b/>
        </w:rPr>
        <w:t>What does HOWEVER do here?</w:t>
      </w:r>
    </w:p>
    <w:p>
      <w:pPr>
        <w:pStyle w:val="ListBullet"/>
      </w:pPr>
      <w:r>
        <w:t>A. Adds another positive point</w:t>
      </w:r>
    </w:p>
    <w:p>
      <w:pPr>
        <w:pStyle w:val="ListBullet"/>
      </w:pPr>
      <w:r>
        <w:t>B. Changes the direction ✓</w:t>
      </w:r>
    </w:p>
    <w:p>
      <w:pPr>
        <w:pStyle w:val="ListBullet"/>
      </w:pPr>
      <w:r>
        <w:t>C. Shows the order of events</w:t>
      </w:r>
    </w:p>
    <w:p>
      <w:pPr>
        <w:pStyle w:val="Heading2"/>
      </w:pPr>
      <w:r>
        <w:t>Step 2 — Reading task</w:t>
      </w:r>
    </w:p>
    <w:p>
      <w:r>
        <w:t>In recent years, many organisations have introduced flexible working arrangements, allowing employees to work remotely or adjust their schedules. This shift has been widely welcomed, particularly by employees who report improved work–life balance and increased job satisfaction. However, some researchers have raised concerns that reduced face-to-face interaction may limit collaboration and weaken team cohesion.</w:t>
      </w:r>
    </w:p>
    <w:p>
      <w:r>
        <w:t>Choose the best heading:</w:t>
      </w:r>
    </w:p>
    <w:p>
      <w:pPr>
        <w:pStyle w:val="ListBullet"/>
      </w:pPr>
      <w:r>
        <w:t>A. Reasons for the growth of flexible working</w:t>
      </w:r>
    </w:p>
    <w:p>
      <w:pPr>
        <w:pStyle w:val="ListBullet"/>
      </w:pPr>
      <w:r>
        <w:t>B. Advantages and potential drawbacks of flexible working</w:t>
      </w:r>
    </w:p>
    <w:p>
      <w:pPr>
        <w:pStyle w:val="ListBullet"/>
      </w:pPr>
      <w:r>
        <w:t>C. How flexible working systems are organised</w:t>
      </w:r>
    </w:p>
    <w:p>
      <w:pPr>
        <w:pStyle w:val="TeacherNote"/>
      </w:pPr>
      <w:r>
        <w:rPr>
          <w:b/>
        </w:rPr>
        <w:t xml:space="preserve">TEACHER / IMPLEMENTATION NOTE: </w:t>
      </w:r>
      <w:r>
        <w:t>Correct answer: B. Keep this activity short. Orientation + task is enough; do not belabour the contrast in a long follow-up.</w:t>
      </w:r>
    </w:p>
    <w:p>
      <w:pPr>
        <w:pStyle w:val="Heading1"/>
      </w:pPr>
      <w:r>
        <w:t>Activity 2 — Building: Urban Trees</w:t>
      </w:r>
    </w:p>
    <w:p>
      <w:r>
        <w:rPr>
          <w:b/>
        </w:rPr>
        <w:t xml:space="preserve">Reading aim: </w:t>
      </w:r>
      <w:r>
        <w:t>Recognise a paragraph that keeps adding support to one positive main idea.</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Notice the building pattern</w:t>
            </w:r>
          </w:p>
          <w:p>
            <w:pPr>
              <w:spacing w:after="40"/>
            </w:pPr>
            <w:r>
              <w:t>provide shade · help reduce temperatures</w:t>
            </w:r>
          </w:p>
          <w:p>
            <w:pPr>
              <w:spacing w:after="40"/>
            </w:pPr>
            <w:r>
              <w:t>ALSO</w:t>
            </w:r>
          </w:p>
          <w:p>
            <w:pPr>
              <w:spacing w:after="40"/>
            </w:pPr>
            <w:r>
              <w:t>absorb pollutants · reduce rainwater entering drainage</w:t>
            </w:r>
          </w:p>
          <w:p>
            <w:pPr>
              <w:spacing w:after="40"/>
            </w:pPr>
            <w:r>
              <w:t>FURTHERMORE</w:t>
            </w:r>
          </w:p>
          <w:p>
            <w:pPr>
              <w:spacing w:after="40"/>
            </w:pPr>
            <w:r>
              <w:t>benefits · well-being</w:t>
            </w:r>
          </w:p>
          <w:p>
            <w:pPr>
              <w:spacing w:after="40"/>
            </w:pPr>
            <w:r>
              <w:t>Pattern: POSITIVE + POSITIVE + POSITIVE</w:t>
            </w:r>
          </w:p>
        </w:tc>
      </w:tr>
    </w:tbl>
    <w:p/>
    <w:p>
      <w:pPr>
        <w:pStyle w:val="Heading2"/>
      </w:pPr>
      <w:r>
        <w:t>Optional vocabulary support</w:t>
      </w:r>
    </w:p>
    <w:p>
      <w:r>
        <w:rPr>
          <w:b/>
        </w:rPr>
        <w:t>Where are urban trees?</w:t>
      </w:r>
    </w:p>
    <w:p>
      <w:pPr>
        <w:pStyle w:val="ListBullet"/>
      </w:pPr>
      <w:r>
        <w:t>A. In cities ✓</w:t>
      </w:r>
    </w:p>
    <w:p>
      <w:pPr>
        <w:pStyle w:val="ListBullet"/>
      </w:pPr>
      <w:r>
        <w:t>B. In the countryside</w:t>
      </w:r>
    </w:p>
    <w:p>
      <w:r>
        <w:rPr>
          <w:b/>
        </w:rPr>
        <w:t>Which are examples of city infrastructure?</w:t>
      </w:r>
    </w:p>
    <w:p>
      <w:pPr>
        <w:pStyle w:val="ListBullet"/>
      </w:pPr>
      <w:r>
        <w:t>A. Roads, water pipes, electricity and internet networks ✓</w:t>
      </w:r>
    </w:p>
    <w:p>
      <w:pPr>
        <w:pStyle w:val="ListBullet"/>
      </w:pPr>
      <w:r>
        <w:t>B. Gyms, coffee shops, perfume shops and book stalls</w:t>
      </w:r>
    </w:p>
    <w:p>
      <w:r>
        <w:rPr>
          <w:b/>
        </w:rPr>
        <w:t>What is water vapour?</w:t>
      </w:r>
    </w:p>
    <w:p>
      <w:pPr>
        <w:pStyle w:val="ListBullet"/>
      </w:pPr>
      <w:r>
        <w:t>A. Large amounts of water in rivers</w:t>
      </w:r>
    </w:p>
    <w:p>
      <w:pPr>
        <w:pStyle w:val="ListBullet"/>
      </w:pPr>
      <w:r>
        <w:t>B. Tiny drops of water in the air ✓</w:t>
      </w:r>
    </w:p>
    <w:p>
      <w:r>
        <w:rPr>
          <w:b/>
        </w:rPr>
        <w:t>What are airborne pollutants?</w:t>
      </w:r>
    </w:p>
    <w:p>
      <w:pPr>
        <w:pStyle w:val="ListBullet"/>
      </w:pPr>
      <w:r>
        <w:t>A. Tiny plastics in water and the ground</w:t>
      </w:r>
    </w:p>
    <w:p>
      <w:pPr>
        <w:pStyle w:val="ListBullet"/>
      </w:pPr>
      <w:r>
        <w:t>B. Tiny things in the air that make it dirty or unhealthy ✓</w:t>
      </w:r>
    </w:p>
    <w:p>
      <w:r>
        <w:rPr>
          <w:b/>
        </w:rPr>
        <w:t>What’s a drainage system?</w:t>
      </w:r>
    </w:p>
    <w:p>
      <w:pPr>
        <w:pStyle w:val="ListBullet"/>
      </w:pPr>
      <w:r>
        <w:t>A. A structure that takes unwanted water away ✓</w:t>
      </w:r>
    </w:p>
    <w:p>
      <w:pPr>
        <w:pStyle w:val="ListBullet"/>
      </w:pPr>
      <w:r>
        <w:t>B. A structure that brings water that people can drink</w:t>
      </w:r>
    </w:p>
    <w:p>
      <w:r>
        <w:rPr>
          <w:b/>
        </w:rPr>
        <w:t>What are tree-covered spaces?</w:t>
      </w:r>
    </w:p>
    <w:p>
      <w:pPr>
        <w:pStyle w:val="ListBullet"/>
      </w:pPr>
      <w:r>
        <w:t>A. Houses made out of wood</w:t>
      </w:r>
    </w:p>
    <w:p>
      <w:pPr>
        <w:pStyle w:val="ListBullet"/>
      </w:pPr>
      <w:r>
        <w:t>B. Places where there are many trees together ✓</w:t>
      </w:r>
    </w:p>
    <w:p>
      <w:r>
        <w:rPr>
          <w:b/>
        </w:rPr>
        <w:t>What is psychological well-being?</w:t>
      </w:r>
    </w:p>
    <w:p>
      <w:pPr>
        <w:pStyle w:val="ListBullet"/>
      </w:pPr>
      <w:r>
        <w:t>A. When your body feels strong and healthy</w:t>
      </w:r>
    </w:p>
    <w:p>
      <w:pPr>
        <w:pStyle w:val="ListBullet"/>
      </w:pPr>
      <w:r>
        <w:t>B. When your thoughts and mood are positive and relaxed ✓</w:t>
      </w:r>
    </w:p>
    <w:p>
      <w:r>
        <w:rPr>
          <w:b/>
        </w:rPr>
        <w:t>What’s a densely populated neighbourhood?</w:t>
      </w:r>
    </w:p>
    <w:p>
      <w:pPr>
        <w:pStyle w:val="ListBullet"/>
      </w:pPr>
      <w:r>
        <w:t>A. An area in a city where many people live close together ✓</w:t>
      </w:r>
    </w:p>
    <w:p>
      <w:pPr>
        <w:pStyle w:val="ListBullet"/>
      </w:pPr>
      <w:r>
        <w:t>B. A part of a city where there aren’t many houses or people</w:t>
      </w:r>
    </w:p>
    <w:p>
      <w:pPr>
        <w:pStyle w:val="Heading2"/>
      </w:pPr>
      <w:r>
        <w:t>Step 2 — Reading task</w:t>
      </w:r>
    </w:p>
    <w:p>
      <w:r>
        <w:t>Urban trees are increasingly recognised as an important part of city infrastructure. Their leaves provide shade and release water vapour, helping to reduce temperatures during periods of extreme heat. Trees can also absorb some airborne pollutants and reduce the amount of rainwater entering drainage systems during storms. Furthermore, access to tree-covered spaces has been associated with benefits to psychological well-being, particularly in densely populated neighbourhoods.</w:t>
      </w:r>
    </w:p>
    <w:p>
      <w:pPr>
        <w:pStyle w:val="ListBullet"/>
      </w:pPr>
      <w:r>
        <w:t>A. The environmental and social benefits provided by urban trees</w:t>
      </w:r>
    </w:p>
    <w:p>
      <w:pPr>
        <w:pStyle w:val="ListBullet"/>
      </w:pPr>
      <w:r>
        <w:t>B. Why rising temperatures are changing the design of modern cities</w:t>
      </w:r>
    </w:p>
    <w:p>
      <w:pPr>
        <w:pStyle w:val="ListBullet"/>
      </w:pPr>
      <w:r>
        <w:t>C. Difficulties involved in maintaining trees in densely populated areas</w:t>
      </w:r>
    </w:p>
    <w:p>
      <w:pPr>
        <w:pStyle w:val="TeacherNote"/>
      </w:pPr>
      <w:r>
        <w:rPr>
          <w:b/>
        </w:rPr>
        <w:t xml:space="preserve">TEACHER / IMPLEMENTATION NOTE: </w:t>
      </w:r>
      <w:r>
        <w:t>Correct answer: A. Do not manufacture an early transfer test by removing the link words. Successful repetition is enough at this stage.</w:t>
      </w:r>
    </w:p>
    <w:p>
      <w:pPr>
        <w:pStyle w:val="Heading1"/>
      </w:pPr>
      <w:r>
        <w:t>Activity 3 — Process: How an LLM Produces a Response</w:t>
      </w:r>
    </w:p>
    <w:p>
      <w:r>
        <w:rPr>
          <w:b/>
        </w:rPr>
        <w:t xml:space="preserve">Reading aim: </w:t>
      </w:r>
      <w:r>
        <w:t>Recognise language that signals stages and order.</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FIRST · THEN · NEXT · AFTER</w:t>
            </w:r>
          </w:p>
          <w:p>
            <w:pPr>
              <w:spacing w:after="40"/>
            </w:pPr>
            <w:r>
              <w:t>What do these words help a reader understand?</w:t>
            </w:r>
          </w:p>
          <w:p>
            <w:pPr>
              <w:spacing w:after="40"/>
            </w:pPr>
            <w:r>
              <w:t>A. Why something happens</w:t>
            </w:r>
          </w:p>
          <w:p>
            <w:pPr>
              <w:spacing w:after="40"/>
            </w:pPr>
            <w:r>
              <w:t>B. The order in which things happen ✓</w:t>
            </w:r>
          </w:p>
          <w:p>
            <w:pPr>
              <w:spacing w:after="40"/>
            </w:pPr>
            <w:r>
              <w:t>C. Whether the writer agrees or disagrees</w:t>
            </w:r>
          </w:p>
        </w:tc>
      </w:tr>
    </w:tbl>
    <w:p/>
    <w:p>
      <w:pPr>
        <w:pStyle w:val="Heading2"/>
      </w:pPr>
      <w:r>
        <w:t>Step 2A — Vocabulary match</w:t>
      </w:r>
    </w:p>
    <w:tbl>
      <w:tblPr>
        <w:tblW w:type="auto" w:w="0"/>
        <w:jc w:val="center"/>
        <w:tblLook w:firstColumn="1" w:firstRow="1" w:lastColumn="0" w:lastRow="0" w:noHBand="0" w:noVBand="1" w:val="04A0"/>
      </w:tblPr>
      <w:tblGrid>
        <w:gridCol w:w="5040"/>
        <w:gridCol w:w="5040"/>
      </w:tblGrid>
      <w:tr>
        <w:tc>
          <w:tcPr>
            <w:tcW w:type="dxa" w:w="5040"/>
          </w:tcPr>
          <w:p>
            <w:r>
              <w:t>Word</w:t>
            </w:r>
          </w:p>
        </w:tc>
        <w:tc>
          <w:tcPr>
            <w:tcW w:type="dxa" w:w="5040"/>
          </w:tcPr>
          <w:p>
            <w:r>
              <w:t>Simple meaning</w:t>
            </w:r>
          </w:p>
        </w:tc>
      </w:tr>
      <w:tr>
        <w:tc>
          <w:tcPr>
            <w:tcW w:type="dxa" w:w="5040"/>
          </w:tcPr>
          <w:p>
            <w:r>
              <w:t>user</w:t>
            </w:r>
          </w:p>
        </w:tc>
        <w:tc>
          <w:tcPr>
            <w:tcW w:type="dxa" w:w="5040"/>
          </w:tcPr>
          <w:p>
            <w:r>
              <w:t>a person using a system</w:t>
            </w:r>
          </w:p>
        </w:tc>
      </w:tr>
      <w:tr>
        <w:tc>
          <w:tcPr>
            <w:tcW w:type="dxa" w:w="5040"/>
          </w:tcPr>
          <w:p>
            <w:r>
              <w:t>prompt</w:t>
            </w:r>
          </w:p>
        </w:tc>
        <w:tc>
          <w:tcPr>
            <w:tcW w:type="dxa" w:w="5040"/>
          </w:tcPr>
          <w:p>
            <w:r>
              <w:t>a question or instruction given to AI</w:t>
            </w:r>
          </w:p>
        </w:tc>
      </w:tr>
      <w:tr>
        <w:tc>
          <w:tcPr>
            <w:tcW w:type="dxa" w:w="5040"/>
          </w:tcPr>
          <w:p>
            <w:r>
              <w:t>large language model</w:t>
            </w:r>
          </w:p>
        </w:tc>
        <w:tc>
          <w:tcPr>
            <w:tcW w:type="dxa" w:w="5040"/>
          </w:tcPr>
          <w:p>
            <w:r>
              <w:t>a type of AI that works with language</w:t>
            </w:r>
          </w:p>
        </w:tc>
      </w:tr>
      <w:tr>
        <w:tc>
          <w:tcPr>
            <w:tcW w:type="dxa" w:w="5040"/>
          </w:tcPr>
          <w:p>
            <w:r>
              <w:t>divided</w:t>
            </w:r>
          </w:p>
        </w:tc>
        <w:tc>
          <w:tcPr>
            <w:tcW w:type="dxa" w:w="5040"/>
          </w:tcPr>
          <w:p>
            <w:r>
              <w:t>separated into smaller parts</w:t>
            </w:r>
          </w:p>
        </w:tc>
      </w:tr>
      <w:tr>
        <w:tc>
          <w:tcPr>
            <w:tcW w:type="dxa" w:w="5040"/>
          </w:tcPr>
          <w:p>
            <w:r>
              <w:t>tokens</w:t>
            </w:r>
          </w:p>
        </w:tc>
        <w:tc>
          <w:tcPr>
            <w:tcW w:type="dxa" w:w="5040"/>
          </w:tcPr>
          <w:p>
            <w:r>
              <w:t>small units of text</w:t>
            </w:r>
          </w:p>
        </w:tc>
      </w:tr>
      <w:tr>
        <w:tc>
          <w:tcPr>
            <w:tcW w:type="dxa" w:w="5040"/>
          </w:tcPr>
          <w:p>
            <w:r>
              <w:t>converted</w:t>
            </w:r>
          </w:p>
        </w:tc>
        <w:tc>
          <w:tcPr>
            <w:tcW w:type="dxa" w:w="5040"/>
          </w:tcPr>
          <w:p>
            <w:r>
              <w:t>changed into another form</w:t>
            </w:r>
          </w:p>
        </w:tc>
      </w:tr>
      <w:tr>
        <w:tc>
          <w:tcPr>
            <w:tcW w:type="dxa" w:w="5040"/>
          </w:tcPr>
          <w:p>
            <w:r>
              <w:t>patterns</w:t>
            </w:r>
          </w:p>
        </w:tc>
        <w:tc>
          <w:tcPr>
            <w:tcW w:type="dxa" w:w="5040"/>
          </w:tcPr>
          <w:p>
            <w:r>
              <w:t>things that happen or appear in similar ways</w:t>
            </w:r>
          </w:p>
        </w:tc>
      </w:tr>
      <w:tr>
        <w:tc>
          <w:tcPr>
            <w:tcW w:type="dxa" w:w="5040"/>
          </w:tcPr>
          <w:p>
            <w:r>
              <w:t>selected</w:t>
            </w:r>
          </w:p>
        </w:tc>
        <w:tc>
          <w:tcPr>
            <w:tcW w:type="dxa" w:w="5040"/>
          </w:tcPr>
          <w:p>
            <w:r>
              <w:t>chosen</w:t>
            </w:r>
          </w:p>
        </w:tc>
      </w:tr>
      <w:tr>
        <w:tc>
          <w:tcPr>
            <w:tcW w:type="dxa" w:w="5040"/>
          </w:tcPr>
          <w:p>
            <w:r>
              <w:t>repeated</w:t>
            </w:r>
          </w:p>
        </w:tc>
        <w:tc>
          <w:tcPr>
            <w:tcW w:type="dxa" w:w="5040"/>
          </w:tcPr>
          <w:p>
            <w:r>
              <w:t>done again</w:t>
            </w:r>
          </w:p>
        </w:tc>
      </w:tr>
    </w:tbl>
    <w:p>
      <w:pPr>
        <w:pStyle w:val="Heading2"/>
      </w:pPr>
      <w:r>
        <w:t>Step 2B — Reading task</w:t>
      </w:r>
    </w:p>
    <w:p>
      <w:r>
        <w:t>When a user enters a prompt into a large language model, the text is first divided into smaller units called tokens. These tokens are then converted into numbers that the model can process. Next, the model uses patterns learned during training to calculate which token is most likely to come next. After a token has been selected, the process is repeated, allowing the response to grow one token at a time.</w:t>
      </w:r>
    </w:p>
    <w:p>
      <w:pPr>
        <w:pStyle w:val="ListBullet"/>
      </w:pPr>
      <w:r>
        <w:t>A. How a large language model produces a response</w:t>
      </w:r>
    </w:p>
    <w:p>
      <w:pPr>
        <w:pStyle w:val="ListBullet"/>
      </w:pPr>
      <w:r>
        <w:t>B. Why large language models require large amounts of training data</w:t>
      </w:r>
    </w:p>
    <w:p>
      <w:pPr>
        <w:pStyle w:val="ListBullet"/>
      </w:pPr>
      <w:r>
        <w:t>C. Differences between human language and computer-generated language</w:t>
      </w:r>
    </w:p>
    <w:p>
      <w:pPr>
        <w:pStyle w:val="TeacherNote"/>
      </w:pPr>
      <w:r>
        <w:rPr>
          <w:b/>
        </w:rPr>
        <w:t xml:space="preserve">TEACHER / IMPLEMENTATION NOTE: </w:t>
      </w:r>
      <w:r>
        <w:t>Correct answer: A. In HTML, vocabulary can be drag/drop with click-word → click-meaning fallback.</w:t>
      </w:r>
    </w:p>
    <w:p>
      <w:pPr>
        <w:pStyle w:val="Heading1"/>
      </w:pPr>
      <w:r>
        <w:t>Activity 4 — Curitiba: Functions Begin to Combine</w:t>
      </w:r>
    </w:p>
    <w:p>
      <w:r>
        <w:rPr>
          <w:b/>
        </w:rPr>
        <w:t xml:space="preserve">Reading aim: </w:t>
      </w:r>
      <w:r>
        <w:t>Recognise several relationships operating inside two realistic paragraphs and distinguish a true detail from the best heading.</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Match the signal to its job</w:t>
            </w:r>
          </w:p>
          <w:p>
            <w:pPr>
              <w:spacing w:after="40"/>
            </w:pPr>
            <w:r>
              <w:t>created → CAUSE</w:t>
            </w:r>
          </w:p>
          <w:p>
            <w:pPr>
              <w:spacing w:after="40"/>
            </w:pPr>
            <w:r>
              <w:t>rather than → CHOICE / ALTERNATIVE</w:t>
            </w:r>
          </w:p>
          <w:p>
            <w:pPr>
              <w:spacing w:after="40"/>
            </w:pPr>
            <w:r>
              <w:t>as a result → RESULT</w:t>
            </w:r>
          </w:p>
          <w:p>
            <w:pPr>
              <w:spacing w:after="40"/>
            </w:pPr>
            <w:r>
              <w:t>while → CONTRAST</w:t>
            </w:r>
          </w:p>
          <w:p>
            <w:pPr>
              <w:spacing w:after="40"/>
            </w:pPr>
            <w:r>
              <w:t>A paragraph can do more than one thing.</w:t>
            </w:r>
          </w:p>
        </w:tc>
      </w:tr>
    </w:tbl>
    <w:p/>
    <w:p>
      <w:pPr>
        <w:pStyle w:val="Heading2"/>
      </w:pPr>
      <w:r>
        <w:t>Optional vocabulary support</w:t>
      </w:r>
    </w:p>
    <w:p>
      <w:r>
        <w:rPr>
          <w:b/>
        </w:rPr>
        <w:t>What is rapid urban growth?</w:t>
      </w:r>
    </w:p>
    <w:p>
      <w:pPr>
        <w:pStyle w:val="ListBullet"/>
      </w:pPr>
      <w:r>
        <w:t>A. A city gets bigger quickly. ✓</w:t>
      </w:r>
    </w:p>
    <w:p>
      <w:pPr>
        <w:pStyle w:val="ListBullet"/>
      </w:pPr>
      <w:r>
        <w:t>B. People leave a city quickly.</w:t>
      </w:r>
    </w:p>
    <w:p>
      <w:r>
        <w:rPr>
          <w:b/>
        </w:rPr>
        <w:t>What is traffic congestion?</w:t>
      </w:r>
    </w:p>
    <w:p>
      <w:pPr>
        <w:pStyle w:val="ListBullet"/>
      </w:pPr>
      <w:r>
        <w:t>A. Too many cars that move slowly or stop. ✓</w:t>
      </w:r>
    </w:p>
    <w:p>
      <w:pPr>
        <w:pStyle w:val="ListBullet"/>
      </w:pPr>
      <w:r>
        <w:t>B. A small number of cars moving quickly.</w:t>
      </w:r>
    </w:p>
    <w:p>
      <w:r>
        <w:rPr>
          <w:b/>
        </w:rPr>
        <w:t>What does expand the road network mean?</w:t>
      </w:r>
    </w:p>
    <w:p>
      <w:pPr>
        <w:pStyle w:val="ListBullet"/>
      </w:pPr>
      <w:r>
        <w:t>A. Make roads smaller and use fewer of them.</w:t>
      </w:r>
    </w:p>
    <w:p>
      <w:pPr>
        <w:pStyle w:val="ListBullet"/>
      </w:pPr>
      <w:r>
        <w:t>B. Build more roads or make the road system bigger. ✓</w:t>
      </w:r>
    </w:p>
    <w:p>
      <w:r>
        <w:rPr>
          <w:b/>
        </w:rPr>
        <w:t>What is a bus lane?</w:t>
      </w:r>
    </w:p>
    <w:p>
      <w:pPr>
        <w:pStyle w:val="ListBullet"/>
      </w:pPr>
      <w:r>
        <w:t>A. A part of a road especially for buses. ✓</w:t>
      </w:r>
    </w:p>
    <w:p>
      <w:pPr>
        <w:pStyle w:val="ListBullet"/>
      </w:pPr>
      <w:r>
        <w:t>B. A place where people wait for a bus.</w:t>
      </w:r>
    </w:p>
    <w:p>
      <w:r>
        <w:rPr>
          <w:b/>
        </w:rPr>
        <w:t>What are prepaid tickets?</w:t>
      </w:r>
    </w:p>
    <w:p>
      <w:pPr>
        <w:pStyle w:val="ListBullet"/>
      </w:pPr>
      <w:r>
        <w:t>A. Tickets you pay for before you travel. ✓</w:t>
      </w:r>
    </w:p>
    <w:p>
      <w:pPr>
        <w:pStyle w:val="ListBullet"/>
      </w:pPr>
      <w:r>
        <w:t>B. Tickets you pay for after your journey.</w:t>
      </w:r>
    </w:p>
    <w:p>
      <w:r>
        <w:rPr>
          <w:b/>
        </w:rPr>
        <w:t>What is overcrowding?</w:t>
      </w:r>
    </w:p>
    <w:p>
      <w:pPr>
        <w:pStyle w:val="ListBullet"/>
      </w:pPr>
      <w:r>
        <w:t>A. A good number of people in one place.</w:t>
      </w:r>
    </w:p>
    <w:p>
      <w:pPr>
        <w:pStyle w:val="ListBullet"/>
      </w:pPr>
      <w:r>
        <w:t>B. Too many people in one place. ✓</w:t>
      </w:r>
    </w:p>
    <w:p>
      <w:r>
        <w:rPr>
          <w:b/>
        </w:rPr>
        <w:t>What are emissions?</w:t>
      </w:r>
    </w:p>
    <w:p>
      <w:pPr>
        <w:pStyle w:val="ListBullet"/>
      </w:pPr>
      <w:r>
        <w:t>A. Water collected after heavy rain.</w:t>
      </w:r>
    </w:p>
    <w:p>
      <w:pPr>
        <w:pStyle w:val="ListBullet"/>
      </w:pPr>
      <w:r>
        <w:t>B. Smoke and gas that make the air dirty or unhealthy. ✓</w:t>
      </w:r>
    </w:p>
    <w:p>
      <w:r>
        <w:rPr>
          <w:b/>
        </w:rPr>
        <w:t>What does uneven reliability mean?</w:t>
      </w:r>
    </w:p>
    <w:p>
      <w:pPr>
        <w:pStyle w:val="ListBullet"/>
      </w:pPr>
      <w:r>
        <w:t>A. The service works well all the time.</w:t>
      </w:r>
    </w:p>
    <w:p>
      <w:pPr>
        <w:pStyle w:val="ListBullet"/>
      </w:pPr>
      <w:r>
        <w:t>B. The service works well sometimes, but not always. ✓</w:t>
      </w:r>
    </w:p>
    <w:p>
      <w:pPr>
        <w:pStyle w:val="Heading2"/>
      </w:pPr>
      <w:r>
        <w:t>Step 2 — Reading task</w:t>
      </w:r>
    </w:p>
    <w:p>
      <w:r>
        <w:t>Paragraph A</w:t>
      </w:r>
    </w:p>
    <w:p>
      <w:r>
        <w:t>In Curitiba, Brazil, rapid urban growth during the late 20th century created serious problems for traffic flow and air quality. Rather than expanding road networks, city planners introduced a bus rapid transit (BRT) system designed to move large numbers of passengers efficiently. Dedicated bus lanes, level boarding platforms, and pre-paid ticketing reduced delays and made journeys more predictable. As a result, the system provided a practical alternative to private car use without the high costs associated with rail infrastructure.</w:t>
      </w:r>
    </w:p>
    <w:p>
      <w:r>
        <w:t>Paragraph B</w:t>
      </w:r>
    </w:p>
    <w:p>
      <w:r>
        <w:t>While the system was initially praised for reducing congestion and emissions, some limitations soon became apparent. During peak hours, overcrowding placed pressure on both vehicles and infrastructure, and critics argued that service reliability was uneven in outer districts. In response, local authorities introduced additional routes, increased service frequency, and invested in cleaner, higher-capacity buses. These measures aimed to preserve the environmental benefits of the system while improving passenger experience and safety.</w:t>
      </w:r>
    </w:p>
    <w:p>
      <w:pPr>
        <w:pStyle w:val="ListBullet"/>
      </w:pPr>
      <w:r>
        <w:t>A. An explanation of why road expansion was rejected as a solution</w:t>
      </w:r>
    </w:p>
    <w:p>
      <w:pPr>
        <w:pStyle w:val="ListBullet"/>
      </w:pPr>
      <w:r>
        <w:t>B. A description of how a transport system was designed to improve efficiency</w:t>
      </w:r>
    </w:p>
    <w:p>
      <w:pPr>
        <w:pStyle w:val="ListBullet"/>
      </w:pPr>
      <w:r>
        <w:t>C. A discussion of both the strengths and weaknesses of a transport system</w:t>
      </w:r>
    </w:p>
    <w:p>
      <w:pPr>
        <w:pStyle w:val="ListBullet"/>
      </w:pPr>
      <w:r>
        <w:t>D. A comparison between rail systems and bus-based solutions</w:t>
      </w:r>
    </w:p>
    <w:p>
      <w:pPr>
        <w:pStyle w:val="ListBullet"/>
      </w:pPr>
      <w:r>
        <w:t>E. A description of how transport systems operate in large cities</w:t>
      </w:r>
    </w:p>
    <w:p>
      <w:pPr>
        <w:pStyle w:val="ListBullet"/>
      </w:pPr>
      <w:r>
        <w:t>F. A discussion of how environmental concerns influence urban planning</w:t>
      </w:r>
    </w:p>
    <w:p>
      <w:pPr>
        <w:pStyle w:val="Heading2"/>
      </w:pPr>
      <w:r>
        <w:t>Step 3 — Notice the paragraph maps</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BACKGROUND → PROBLEM → CHOICE / RESPONSE → RESULT</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SUCCESS → LIMITATION → RESPONSE → PURPOSE</w:t>
            </w:r>
          </w:p>
        </w:tc>
      </w:tr>
    </w:tbl>
    <w:p/>
    <w:p>
      <w:r>
        <w:rPr>
          <w:b/>
        </w:rPr>
        <w:t>A wrong heading can contain a true idea. What matters most?</w:t>
      </w:r>
    </w:p>
    <w:p>
      <w:pPr>
        <w:pStyle w:val="ListBullet"/>
      </w:pPr>
      <w:r>
        <w:t>A. Whether the idea appears anywhere in the paragraph</w:t>
      </w:r>
    </w:p>
    <w:p>
      <w:pPr>
        <w:pStyle w:val="ListBullet"/>
      </w:pPr>
      <w:r>
        <w:t>B. Whether it describes what the whole paragraph is mainly doing ✓</w:t>
      </w:r>
    </w:p>
    <w:p>
      <w:pPr>
        <w:pStyle w:val="TeacherNote"/>
      </w:pPr>
      <w:r>
        <w:rPr>
          <w:b/>
        </w:rPr>
        <w:t xml:space="preserve">TEACHER / IMPLEMENTATION NOTE: </w:t>
      </w:r>
      <w:r>
        <w:t>Likely answers: Paragraph A = B; Paragraph B = C. First explicit distractor principle: TRUE DETAIL ≠ BEST HEADING.</w:t>
      </w:r>
    </w:p>
    <w:p>
      <w:pPr>
        <w:pStyle w:val="Heading1"/>
      </w:pPr>
      <w:r>
        <w:t>Activity 5 — Mohammed from Sohar: Same Topic, Different Jobs</w:t>
      </w:r>
    </w:p>
    <w:p>
      <w:r>
        <w:rPr>
          <w:b/>
        </w:rPr>
        <w:t xml:space="preserve">Reading aim: </w:t>
      </w:r>
      <w:r>
        <w:t>See that two paragraphs can share the same topic vocabulary but perform different functions.</w:t>
      </w:r>
    </w:p>
    <w:p>
      <w:pPr>
        <w:pStyle w:val="Heading2"/>
      </w:pPr>
      <w:r>
        <w:t>Step 1 — Reading</w:t>
      </w:r>
    </w:p>
    <w:p>
      <w:r>
        <w:t>Paragraph A</w:t>
      </w:r>
    </w:p>
    <w:p>
      <w:r>
        <w:t>Mohammed, a young adult from Sohar, experienced significant social anxiety throughout childhood and adolescence. Even within his large family, he often found communication difficult, while at school he rarely participated in social situations. At the age of 17, he began using social media to interact with other people. Online communication gave him more time to consider what he wanted to say and allowed him to decide when and how to respond. The greater control offered by this form of interaction made communication feel less immediate and demanding.</w:t>
      </w:r>
    </w:p>
    <w:p>
      <w:r>
        <w:t>Paragraph B</w:t>
      </w:r>
    </w:p>
    <w:p>
      <w:r>
        <w:t>Initially, Mohammed’s increased confidence was largely limited to online communication. Over time, however, he became more comfortable expressing his thoughts and interacting with people he did not know well. Some psychological research suggests that lower-pressure forms of communication can provide opportunities to practise social interaction, although the benefits do not necessarily transfer to every individual or situation. In Mohammed’s case, his growing confidence gradually extended to face-to-face communication, and he developed a wider social network in both his personal and professional life. This does not mean that social media itself removed his anxiety; rather, it provided an environment in which some social skills could develop gradually.</w:t>
      </w:r>
    </w:p>
    <w:p>
      <w:pPr>
        <w:pStyle w:val="Heading2"/>
      </w:pPr>
      <w:r>
        <w:t>Step 2 — What is each paragraph doing?</w:t>
      </w:r>
    </w:p>
    <w:p>
      <w:r>
        <w:rPr>
          <w:b/>
        </w:rPr>
        <w:t>Are both paragraphs about Mohammed, communication and social media?</w:t>
      </w:r>
    </w:p>
    <w:p>
      <w:pPr>
        <w:pStyle w:val="ListBullet"/>
      </w:pPr>
      <w:r>
        <w:t>A. Yes ✓</w:t>
      </w:r>
    </w:p>
    <w:p>
      <w:pPr>
        <w:pStyle w:val="ListBullet"/>
      </w:pPr>
      <w:r>
        <w:t>B. No</w:t>
      </w:r>
    </w:p>
    <w:p>
      <w:r>
        <w:rPr>
          <w:b/>
        </w:rPr>
        <w:t>Are they doing the same thing?</w:t>
      </w:r>
    </w:p>
    <w:p>
      <w:pPr>
        <w:pStyle w:val="ListBullet"/>
      </w:pPr>
      <w:r>
        <w:t>A. Yes</w:t>
      </w:r>
    </w:p>
    <w:p>
      <w:pPr>
        <w:pStyle w:val="ListBullet"/>
      </w:pPr>
      <w:r>
        <w:t>B. No ✓</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PROBLEM → ONLINE ENVIRONMENT → MORE TIME / CONTROL → COMMUNICATION FEELS LESS DEMANDING</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INITIAL SITUATION → CHANGE OVER TIME → RESEARCH / EXPLANATION → QUALIFICATION → OFFLINE RESULT → FINAL QUALIFICATION</w:t>
            </w:r>
          </w:p>
        </w:tc>
      </w:tr>
    </w:tbl>
    <w:p/>
    <w:p>
      <w:r>
        <w:rPr>
          <w:b/>
        </w:rPr>
        <w:t>Which question best captures Paragraph A?</w:t>
      </w:r>
    </w:p>
    <w:p>
      <w:pPr>
        <w:pStyle w:val="ListBullet"/>
      </w:pPr>
      <w:r>
        <w:t>A. Why was online communication easier for Mohammed? ✓</w:t>
      </w:r>
    </w:p>
    <w:p>
      <w:pPr>
        <w:pStyle w:val="ListBullet"/>
      </w:pPr>
      <w:r>
        <w:t>B. How did Mohammed’s confidence develop over several years?</w:t>
      </w:r>
    </w:p>
    <w:p>
      <w:r>
        <w:rPr>
          <w:b/>
        </w:rPr>
        <w:t>Which question best captures Paragraph B?</w:t>
      </w:r>
    </w:p>
    <w:p>
      <w:pPr>
        <w:pStyle w:val="ListBullet"/>
      </w:pPr>
      <w:r>
        <w:t>A. Why was online communication easier for Mohammed?</w:t>
      </w:r>
    </w:p>
    <w:p>
      <w:pPr>
        <w:pStyle w:val="ListBullet"/>
      </w:pPr>
      <w:r>
        <w:t>B. How did his confidence develop over time, and what limits does the writer place on the explanation? ✓</w:t>
      </w:r>
    </w:p>
    <w:p>
      <w:pPr>
        <w:pStyle w:val="TeacherNote"/>
      </w:pPr>
      <w:r>
        <w:rPr>
          <w:b/>
        </w:rPr>
        <w:t xml:space="preserve">TEACHER / IMPLEMENTATION NOTE: </w:t>
      </w:r>
      <w:r>
        <w:t>Core lesson: TOPIC ≠ FUNCTION. This is the bridge between Curitiba and the much denser Bedouin text. Notice initially / over time / gradually; suggests / can / although / not necessarily; ‘This does not mean… rather…’ corrects an over-simple interpretation.</w:t>
      </w:r>
    </w:p>
    <w:p>
      <w:pPr>
        <w:pStyle w:val="Heading1"/>
      </w:pPr>
      <w:r>
        <w:t>Activity 6 — The Transformation of Bedouin Life in the Modern Arabian Peninsula</w:t>
      </w:r>
    </w:p>
    <w:p>
      <w:r>
        <w:rPr>
          <w:b/>
        </w:rPr>
        <w:t xml:space="preserve">Reading aim: </w:t>
      </w:r>
      <w:r>
        <w:t>Use context, vocabulary and paragraph architecture to process a dense IELTS-level text; then reveal three tools for unpacking academic English.</w:t>
      </w:r>
    </w:p>
    <w:p>
      <w:pPr>
        <w:pStyle w:val="Heading2"/>
      </w:pPr>
      <w:r>
        <w:t>Step 1 — Unpack the title</w:t>
      </w:r>
    </w:p>
    <w:tbl>
      <w:tblPr>
        <w:tblW w:type="auto" w:w="0"/>
        <w:jc w:val="center"/>
        <w:tblLook w:firstColumn="1" w:firstRow="1" w:lastColumn="0" w:lastRow="0" w:noHBand="0" w:noVBand="1" w:val="04A0"/>
      </w:tblPr>
      <w:tblGrid>
        <w:gridCol w:w="10080"/>
      </w:tblGrid>
      <w:tr>
        <w:tc>
          <w:tcPr>
            <w:tcW w:type="dxa" w:w="10080"/>
            <w:shd w:fill="EAF2F8"/>
          </w:tcPr>
          <w:p>
            <w:r>
              <w:rPr>
                <w:b/>
              </w:rPr>
              <w:t>TRANSFORM → TRANSFORMATION</w:t>
            </w:r>
          </w:p>
          <w:p>
            <w:pPr>
              <w:spacing w:after="40"/>
            </w:pPr>
            <w:r>
              <w:t>Bedouin life transformed. → The transformation of Bedouin life.</w:t>
            </w:r>
          </w:p>
          <w:p>
            <w:pPr>
              <w:spacing w:after="40"/>
            </w:pPr>
            <w:r>
              <w:t>Unpacked title:</w:t>
            </w:r>
          </w:p>
          <w:p>
            <w:pPr>
              <w:spacing w:after="40"/>
            </w:pPr>
            <w:r>
              <w:t>Bedouin life changed.</w:t>
            </w:r>
          </w:p>
          <w:p>
            <w:pPr>
              <w:spacing w:after="40"/>
            </w:pPr>
            <w:r>
              <w:t>The change happened in the Arabian Peninsula.</w:t>
            </w:r>
          </w:p>
          <w:p>
            <w:pPr>
              <w:spacing w:after="40"/>
            </w:pPr>
            <w:r>
              <w:t>The text mainly looks at the modern period.</w:t>
            </w:r>
          </w:p>
        </w:tc>
      </w:tr>
    </w:tbl>
    <w:p/>
    <w:p>
      <w:r>
        <w:rPr>
          <w:b/>
        </w:rPr>
        <w:t>Which sentence has the same basic meaning as ‘the transformation of Bedouin life’?</w:t>
      </w:r>
    </w:p>
    <w:p>
      <w:pPr>
        <w:pStyle w:val="ListBullet"/>
      </w:pPr>
      <w:r>
        <w:t>A. Bedouin life stayed mostly the same.</w:t>
      </w:r>
    </w:p>
    <w:p>
      <w:pPr>
        <w:pStyle w:val="ListBullet"/>
      </w:pPr>
      <w:r>
        <w:t>B. Bedouin life changed significantly. ✓</w:t>
      </w:r>
    </w:p>
    <w:p>
      <w:r>
        <w:rPr>
          <w:b/>
        </w:rPr>
        <w:t>In this text, ‘modern’ mainly refers to:</w:t>
      </w:r>
    </w:p>
    <w:p>
      <w:pPr>
        <w:pStyle w:val="ListBullet"/>
      </w:pPr>
      <w:r>
        <w:t>A. Recent decades, when states, roads, schools, jobs and permanent settlements expanded. ✓</w:t>
      </w:r>
    </w:p>
    <w:p>
      <w:pPr>
        <w:pStyle w:val="ListBullet"/>
      </w:pPr>
      <w:r>
        <w:t>B. The period thousands of years ago when Bedouin life first developed.</w:t>
      </w:r>
    </w:p>
    <w:p>
      <w:pPr>
        <w:pStyle w:val="Heading2"/>
      </w:pPr>
      <w:r>
        <w:t>Context: the Arabian Peninsula</w:t>
      </w:r>
    </w:p>
    <w:p>
      <w:r>
        <w:t>Choose the countries in the Arabian Peninsula:</w:t>
      </w:r>
    </w:p>
    <w:p>
      <w:pPr>
        <w:pStyle w:val="ListBullet"/>
      </w:pPr>
      <w:r>
        <w:t>Saudi Arabia ✓</w:t>
      </w:r>
    </w:p>
    <w:p>
      <w:pPr>
        <w:pStyle w:val="ListBullet"/>
      </w:pPr>
      <w:r>
        <w:t>Yemen ✓</w:t>
      </w:r>
    </w:p>
    <w:p>
      <w:pPr>
        <w:pStyle w:val="ListBullet"/>
      </w:pPr>
      <w:r>
        <w:t>Oman ✓</w:t>
      </w:r>
    </w:p>
    <w:p>
      <w:pPr>
        <w:pStyle w:val="ListBullet"/>
      </w:pPr>
      <w:r>
        <w:t>United Arab Emirates ✓</w:t>
      </w:r>
    </w:p>
    <w:p>
      <w:pPr>
        <w:pStyle w:val="ListBullet"/>
      </w:pPr>
      <w:r>
        <w:t>Qatar ✓</w:t>
      </w:r>
    </w:p>
    <w:p>
      <w:pPr>
        <w:pStyle w:val="ListBullet"/>
      </w:pPr>
      <w:r>
        <w:t>Kuwait ✓</w:t>
      </w:r>
    </w:p>
    <w:p>
      <w:pPr>
        <w:pStyle w:val="ListBullet"/>
      </w:pPr>
      <w:r>
        <w:t>Jordan</w:t>
      </w:r>
    </w:p>
    <w:p>
      <w:pPr>
        <w:pStyle w:val="ListBullet"/>
      </w:pPr>
      <w:r>
        <w:t>Lebanon</w:t>
      </w:r>
    </w:p>
    <w:p>
      <w:r>
        <w:rPr>
          <w:b/>
        </w:rPr>
        <w:t>Why is it a peninsula and not an island?</w:t>
      </w:r>
    </w:p>
    <w:p>
      <w:pPr>
        <w:pStyle w:val="ListBullet"/>
      </w:pPr>
      <w:r>
        <w:t>A. It is surrounded by water but still connected to a larger area of land. ✓</w:t>
      </w:r>
    </w:p>
    <w:p>
      <w:pPr>
        <w:pStyle w:val="ListBullet"/>
      </w:pPr>
      <w:r>
        <w:t>B. It is completely surrounded by water.</w:t>
      </w:r>
    </w:p>
    <w:p>
      <w:pPr>
        <w:pStyle w:val="Heading2"/>
      </w:pPr>
      <w:r>
        <w:t>Context: nomadic → settled</w:t>
      </w:r>
    </w:p>
    <w:p>
      <w:pPr>
        <w:pStyle w:val="ListBullet"/>
      </w:pPr>
      <w:r>
        <w:t>Traditional Bedouin communities often moved from place to place during different seasons. — TRUE</w:t>
      </w:r>
    </w:p>
    <w:p>
      <w:pPr>
        <w:pStyle w:val="ListBullet"/>
      </w:pPr>
      <w:r>
        <w:t>A community that regularly moves from place to place can be described as nomadic. — TRUE</w:t>
      </w:r>
    </w:p>
    <w:p>
      <w:pPr>
        <w:pStyle w:val="ListBullet"/>
      </w:pPr>
      <w:r>
        <w:t>Traditionally, Bedouin families depended on permanent houses, office jobs and modern state services. — FALSE</w:t>
      </w:r>
    </w:p>
    <w:p>
      <w:pPr>
        <w:pStyle w:val="ListBullet"/>
      </w:pPr>
      <w:r>
        <w:t>Today, many people from Bedouin communities live permanently in one place and may have jobs, farms and permanent homes. — TRUE</w:t>
      </w:r>
    </w:p>
    <w:p>
      <w:pPr>
        <w:pStyle w:val="ListBullet"/>
      </w:pPr>
      <w:r>
        <w:t>If people stop moving regularly and live permanently in one place, we can say they have settled. — TRUE</w:t>
      </w:r>
    </w:p>
    <w:tbl>
      <w:tblPr>
        <w:tblW w:type="auto" w:w="0"/>
        <w:jc w:val="center"/>
        <w:tblLook w:firstColumn="1" w:firstRow="1" w:lastColumn="0" w:lastRow="0" w:noHBand="0" w:noVBand="1" w:val="04A0"/>
      </w:tblPr>
      <w:tblGrid>
        <w:gridCol w:w="10080"/>
      </w:tblGrid>
      <w:tr>
        <w:tc>
          <w:tcPr>
            <w:tcW w:type="dxa" w:w="10080"/>
            <w:shd w:fill="EAF2F8"/>
          </w:tcPr>
          <w:p>
            <w:r>
              <w:rPr>
                <w:b/>
              </w:rPr>
              <w:t>Broad change explored by the text</w:t>
            </w:r>
          </w:p>
          <w:p>
            <w:pPr>
              <w:spacing w:after="40"/>
            </w:pPr>
            <w:r>
              <w:t>TRADITIONAL: seasonal movement · livestock · environmental knowledge</w:t>
            </w:r>
          </w:p>
          <w:p>
            <w:pPr>
              <w:spacing w:after="40"/>
            </w:pPr>
            <w:r>
              <w:t>↓ TRANSFORMATION ↓</w:t>
            </w:r>
          </w:p>
          <w:p>
            <w:pPr>
              <w:spacing w:after="40"/>
            </w:pPr>
            <w:r>
              <w:t>SETTLED / MODERN: permanent homes · education · healthcare · modern employment</w:t>
            </w:r>
          </w:p>
        </w:tc>
      </w:tr>
    </w:tbl>
    <w:p/>
    <w:p>
      <w:pPr>
        <w:pStyle w:val="Heading2"/>
      </w:pPr>
      <w:r>
        <w:t>Optional conceptual vocabulary support</w:t>
      </w:r>
    </w:p>
    <w:tbl>
      <w:tblPr>
        <w:tblW w:type="auto" w:w="0"/>
        <w:jc w:val="center"/>
        <w:tblLook w:firstColumn="1" w:firstRow="1" w:lastColumn="0" w:lastRow="0" w:noHBand="0" w:noVBand="1" w:val="04A0"/>
      </w:tblPr>
      <w:tblGrid>
        <w:gridCol w:w="5040"/>
        <w:gridCol w:w="5040"/>
      </w:tblGrid>
      <w:tr>
        <w:tc>
          <w:tcPr>
            <w:tcW w:type="dxa" w:w="5040"/>
          </w:tcPr>
          <w:p>
            <w:r>
              <w:t>Expression</w:t>
            </w:r>
          </w:p>
        </w:tc>
        <w:tc>
          <w:tcPr>
            <w:tcW w:type="dxa" w:w="5040"/>
          </w:tcPr>
          <w:p>
            <w:r>
              <w:t>Simple support</w:t>
            </w:r>
          </w:p>
        </w:tc>
      </w:tr>
      <w:tr>
        <w:tc>
          <w:tcPr>
            <w:tcW w:type="dxa" w:w="5040"/>
          </w:tcPr>
          <w:p>
            <w:r>
              <w:t>seasonal movement</w:t>
            </w:r>
          </w:p>
        </w:tc>
        <w:tc>
          <w:tcPr>
            <w:tcW w:type="dxa" w:w="5040"/>
          </w:tcPr>
          <w:p>
            <w:r>
              <w:t>moving to different places at different times of the year</w:t>
            </w:r>
          </w:p>
        </w:tc>
      </w:tr>
      <w:tr>
        <w:tc>
          <w:tcPr>
            <w:tcW w:type="dxa" w:w="5040"/>
          </w:tcPr>
          <w:p>
            <w:r>
              <w:t>tribal alliances</w:t>
            </w:r>
          </w:p>
        </w:tc>
        <w:tc>
          <w:tcPr>
            <w:tcW w:type="dxa" w:w="5040"/>
          </w:tcPr>
          <w:p>
            <w:r>
              <w:t>groups or tribes that support each other</w:t>
            </w:r>
          </w:p>
        </w:tc>
      </w:tr>
      <w:tr>
        <w:tc>
          <w:tcPr>
            <w:tcW w:type="dxa" w:w="5040"/>
          </w:tcPr>
          <w:p>
            <w:r>
              <w:t>arid</w:t>
            </w:r>
          </w:p>
        </w:tc>
        <w:tc>
          <w:tcPr>
            <w:tcW w:type="dxa" w:w="5040"/>
          </w:tcPr>
          <w:p>
            <w:r>
              <w:t>very dry</w:t>
            </w:r>
          </w:p>
        </w:tc>
      </w:tr>
      <w:tr>
        <w:tc>
          <w:tcPr>
            <w:tcW w:type="dxa" w:w="5040"/>
          </w:tcPr>
          <w:p>
            <w:r>
              <w:t>permanent settlement</w:t>
            </w:r>
          </w:p>
        </w:tc>
        <w:tc>
          <w:tcPr>
            <w:tcW w:type="dxa" w:w="5040"/>
          </w:tcPr>
          <w:p>
            <w:r>
              <w:t>living in one place permanently</w:t>
            </w:r>
          </w:p>
        </w:tc>
      </w:tr>
      <w:tr>
        <w:tc>
          <w:tcPr>
            <w:tcW w:type="dxa" w:w="5040"/>
          </w:tcPr>
          <w:p>
            <w:r>
              <w:t>living standards</w:t>
            </w:r>
          </w:p>
        </w:tc>
        <w:tc>
          <w:tcPr>
            <w:tcW w:type="dxa" w:w="5040"/>
          </w:tcPr>
          <w:p>
            <w:r>
              <w:t>how comfortable, safe and healthy people’s lives are</w:t>
            </w:r>
          </w:p>
        </w:tc>
      </w:tr>
      <w:tr>
        <w:tc>
          <w:tcPr>
            <w:tcW w:type="dxa" w:w="5040"/>
          </w:tcPr>
          <w:p>
            <w:r>
              <w:t>economic stability</w:t>
            </w:r>
          </w:p>
        </w:tc>
        <w:tc>
          <w:tcPr>
            <w:tcW w:type="dxa" w:w="5040"/>
          </w:tcPr>
          <w:p>
            <w:r>
              <w:t>having a more regular and secure economic life</w:t>
            </w:r>
          </w:p>
        </w:tc>
      </w:tr>
      <w:tr>
        <w:tc>
          <w:tcPr>
            <w:tcW w:type="dxa" w:w="5040"/>
          </w:tcPr>
          <w:p>
            <w:r>
              <w:t>livestock</w:t>
            </w:r>
          </w:p>
        </w:tc>
        <w:tc>
          <w:tcPr>
            <w:tcW w:type="dxa" w:w="5040"/>
          </w:tcPr>
          <w:p>
            <w:r>
              <w:t>animals kept by people, such as camels, goats or cattle</w:t>
            </w:r>
          </w:p>
        </w:tc>
      </w:tr>
      <w:tr>
        <w:tc>
          <w:tcPr>
            <w:tcW w:type="dxa" w:w="5040"/>
          </w:tcPr>
          <w:p>
            <w:r>
              <w:t>grazing areas</w:t>
            </w:r>
          </w:p>
        </w:tc>
        <w:tc>
          <w:tcPr>
            <w:tcW w:type="dxa" w:w="5040"/>
          </w:tcPr>
          <w:p>
            <w:r>
              <w:t>places where animals eat grass or other plants</w:t>
            </w:r>
          </w:p>
        </w:tc>
      </w:tr>
      <w:tr>
        <w:tc>
          <w:tcPr>
            <w:tcW w:type="dxa" w:w="5040"/>
          </w:tcPr>
          <w:p>
            <w:r>
              <w:t>mobility</w:t>
            </w:r>
          </w:p>
        </w:tc>
        <w:tc>
          <w:tcPr>
            <w:tcW w:type="dxa" w:w="5040"/>
          </w:tcPr>
          <w:p>
            <w:r>
              <w:t>the ability to move from place to place</w:t>
            </w:r>
          </w:p>
        </w:tc>
      </w:tr>
      <w:tr>
        <w:tc>
          <w:tcPr>
            <w:tcW w:type="dxa" w:w="5040"/>
          </w:tcPr>
          <w:p>
            <w:r>
              <w:t>austerity</w:t>
            </w:r>
          </w:p>
        </w:tc>
        <w:tc>
          <w:tcPr>
            <w:tcW w:type="dxa" w:w="5040"/>
          </w:tcPr>
          <w:p>
            <w:r>
              <w:t>living simply, with very few things</w:t>
            </w:r>
          </w:p>
        </w:tc>
      </w:tr>
      <w:tr>
        <w:tc>
          <w:tcPr>
            <w:tcW w:type="dxa" w:w="5040"/>
          </w:tcPr>
          <w:p>
            <w:r>
              <w:t>material possessions</w:t>
            </w:r>
          </w:p>
        </w:tc>
        <w:tc>
          <w:tcPr>
            <w:tcW w:type="dxa" w:w="5040"/>
          </w:tcPr>
          <w:p>
            <w:r>
              <w:t>things that you own</w:t>
            </w:r>
          </w:p>
        </w:tc>
      </w:tr>
      <w:tr>
        <w:tc>
          <w:tcPr>
            <w:tcW w:type="dxa" w:w="5040"/>
          </w:tcPr>
          <w:p>
            <w:r>
              <w:t>lived experience</w:t>
            </w:r>
          </w:p>
        </w:tc>
        <w:tc>
          <w:tcPr>
            <w:tcW w:type="dxa" w:w="5040"/>
          </w:tcPr>
          <w:p>
            <w:r>
              <w:t>something you actually experience in your own life</w:t>
            </w:r>
          </w:p>
        </w:tc>
      </w:tr>
      <w:tr>
        <w:tc>
          <w:tcPr>
            <w:tcW w:type="dxa" w:w="5040"/>
          </w:tcPr>
          <w:p>
            <w:r>
              <w:t>heritage</w:t>
            </w:r>
          </w:p>
        </w:tc>
        <w:tc>
          <w:tcPr>
            <w:tcW w:type="dxa" w:w="5040"/>
          </w:tcPr>
          <w:p>
            <w:r>
              <w:t>culture and traditions passed down from the past</w:t>
            </w:r>
          </w:p>
        </w:tc>
      </w:tr>
      <w:tr>
        <w:tc>
          <w:tcPr>
            <w:tcW w:type="dxa" w:w="5040"/>
          </w:tcPr>
          <w:p>
            <w:r>
              <w:t>resilience</w:t>
            </w:r>
          </w:p>
        </w:tc>
        <w:tc>
          <w:tcPr>
            <w:tcW w:type="dxa" w:w="5040"/>
          </w:tcPr>
          <w:p>
            <w:r>
              <w:t>the ability to continue after difficulties</w:t>
            </w:r>
          </w:p>
        </w:tc>
      </w:tr>
      <w:tr>
        <w:tc>
          <w:tcPr>
            <w:tcW w:type="dxa" w:w="5040"/>
          </w:tcPr>
          <w:p>
            <w:r>
              <w:t>infrastructure</w:t>
            </w:r>
          </w:p>
        </w:tc>
        <w:tc>
          <w:tcPr>
            <w:tcW w:type="dxa" w:w="5040"/>
          </w:tcPr>
          <w:p>
            <w:r>
              <w:t>systems such as roads, electricity and water that a society needs</w:t>
            </w:r>
          </w:p>
        </w:tc>
      </w:tr>
      <w:tr>
        <w:tc>
          <w:tcPr>
            <w:tcW w:type="dxa" w:w="5040"/>
          </w:tcPr>
          <w:p>
            <w:r>
              <w:t>livelihood</w:t>
            </w:r>
          </w:p>
        </w:tc>
        <w:tc>
          <w:tcPr>
            <w:tcW w:type="dxa" w:w="5040"/>
          </w:tcPr>
          <w:p>
            <w:r>
              <w:t>the work or activity that provides what you need to live</w:t>
            </w:r>
          </w:p>
        </w:tc>
      </w:tr>
      <w:tr>
        <w:tc>
          <w:tcPr>
            <w:tcW w:type="dxa" w:w="5040"/>
          </w:tcPr>
          <w:p>
            <w:r>
              <w:t>wage-based employment</w:t>
            </w:r>
          </w:p>
        </w:tc>
        <w:tc>
          <w:tcPr>
            <w:tcW w:type="dxa" w:w="5040"/>
          </w:tcPr>
          <w:p>
            <w:r>
              <w:t>working for an employer and receiving regular pay</w:t>
            </w:r>
          </w:p>
        </w:tc>
      </w:tr>
    </w:tbl>
    <w:p>
      <w:pPr>
        <w:pStyle w:val="Heading2"/>
      </w:pPr>
      <w:r>
        <w:t>Step 2 — Reading task</w:t>
      </w:r>
    </w:p>
    <w:p>
      <w:r>
        <w:rPr>
          <w:b/>
        </w:rPr>
        <w:t>Paragraph A</w:t>
      </w:r>
    </w:p>
    <w:p>
      <w:r>
        <w:t>Across parts of the Rub’ al Khali and surrounding regions, Bedouin communities historically relied on seasonal movement, tribal alliances, and detailed environmental knowledge to survive in arid conditions. However, during the late 20th century, governments in countries such as Oman, Saudi Arabia, and the United Arab Emirates began encouraging permanent settlement. In Oman, for example, reforms during the reign of Sultan Qaboos bin Said promoted access to education, healthcare, and infrastructure as part of a broader process of nation-building. These policies aimed to integrate nomadic populations into modern state systems while improving living standards.</w:t>
      </w:r>
    </w:p>
    <w:p>
      <w:r>
        <w:rPr>
          <w:b/>
        </w:rPr>
        <w:t>Paragraph B</w:t>
      </w:r>
    </w:p>
    <w:p>
      <w:r>
        <w:t>Although these changes provided clear advantages, including improved access to services and greater economic stability, they also placed significant pressure on long-established ways of life. Skills once essential for survival—such as navigating vast desert landscapes, managing livestock across seasonal grazing areas, and locating scarce water sources—have become less widely practised. The shift to permanent housing has also reduced the importance of mobility, austerity, and minimal material possessions, which had historically defined Bedouin identity. For younger generations raised in settled environments, these practices are often understood as cultural knowledge rather than lived experience, leading to a gradual redefinition of both tribal and personal identity.</w:t>
      </w:r>
    </w:p>
    <w:p>
      <w:r>
        <w:rPr>
          <w:b/>
        </w:rPr>
        <w:t>Paragraph C</w:t>
      </w:r>
    </w:p>
    <w:p>
      <w:r>
        <w:t>In response, a range of initiatives has emerged across the region to preserve and transmit Bedouin heritage within contemporary society. In Saudi Arabia, national cultural programmes have supported festivals and heritage centres that document oral traditions, poetry, and desert survival skills. In Oman and the United Arab Emirates, school curricula and community-based projects have incorporated elements of traditional knowledge, while events such as camel festivals and desert expeditions aim to maintain practical engagement with aspects of Bedouin life. At the family level, some parents continue to pass on values related to independence, resilience, and environmental awareness, although these efforts take place alongside the influences of modern education, media, and urban lifestyles.</w:t>
      </w:r>
    </w:p>
    <w:p>
      <w:r>
        <w:rPr>
          <w:b/>
        </w:rPr>
        <w:t>Paragraph D</w:t>
      </w:r>
    </w:p>
    <w:p>
      <w:r>
        <w:t>More recently, the expansion of infrastructure and the formalisation of national borders have further limited traditional patterns of movement, particularly in areas near Abu Dhabi and along previously open desert routes. While Bedouin groups historically contributed to the development of regional trade networks through their knowledge of routes, resources, and long-distance travel, these functions have largely been replaced by modern transport and logistics systems. At the same time, economic changes have encouraged a transition towards wage-based employment, reducing reliance on traditional livelihoods and reinforcing the long-term transformation of Bedouin society.</w:t>
      </w:r>
    </w:p>
    <w:p>
      <w:r>
        <w:t>Match the headings:</w:t>
      </w:r>
    </w:p>
    <w:p>
      <w:pPr>
        <w:pStyle w:val="ListBullet"/>
      </w:pPr>
      <w:r>
        <w:t>A. Attempts to preserve cultural traditions in modern contexts</w:t>
      </w:r>
    </w:p>
    <w:p>
      <w:pPr>
        <w:pStyle w:val="ListBullet"/>
      </w:pPr>
      <w:r>
        <w:t>B. The impact of modern systems on traditional mobility</w:t>
      </w:r>
    </w:p>
    <w:p>
      <w:pPr>
        <w:pStyle w:val="ListBullet"/>
      </w:pPr>
      <w:r>
        <w:t>C. The role of tribal alliances in historical survival</w:t>
      </w:r>
    </w:p>
    <w:p>
      <w:pPr>
        <w:pStyle w:val="ListBullet"/>
      </w:pPr>
      <w:r>
        <w:t>D. Government-led efforts to settle nomadic populations</w:t>
      </w:r>
    </w:p>
    <w:p>
      <w:pPr>
        <w:pStyle w:val="ListBullet"/>
      </w:pPr>
      <w:r>
        <w:t>E. A comparison between traditional and modern economic systems</w:t>
      </w:r>
    </w:p>
    <w:p>
      <w:pPr>
        <w:pStyle w:val="ListBullet"/>
      </w:pPr>
      <w:r>
        <w:t>F. A description of environmental conditions shaping nomadic life</w:t>
      </w:r>
    </w:p>
    <w:p>
      <w:pPr>
        <w:pStyle w:val="ListBullet"/>
      </w:pPr>
      <w:r>
        <w:t>G. The influence of national education systems on identity</w:t>
      </w:r>
    </w:p>
    <w:p>
      <w:pPr>
        <w:pStyle w:val="ListBullet"/>
      </w:pPr>
      <w:r>
        <w:t>H. The advantages and disadvantages of changes to a traditional way of life</w:t>
      </w:r>
    </w:p>
    <w:p>
      <w:pPr>
        <w:pStyle w:val="Heading2"/>
      </w:pPr>
      <w:r>
        <w:t>Step 3 — Unpack what the paragraphs are doing</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TRADITIONAL LIFE → HOWEVER → GOVERNMENT-ENCOURAGED PERMANENT SETTLEMENT → INTEGRATION / LIVING STANDARDS</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BENEFITS → BUT PRESSURE ON TRADITIONAL LIFE → SURVIVAL SKILLS → MOBILITY / AUSTERITY → YOUNGER GENERATIONS / IDENTITY</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C</w:t>
            </w:r>
          </w:p>
          <w:p>
            <w:pPr>
              <w:spacing w:after="40"/>
            </w:pPr>
            <w:r>
              <w:t>IN RESPONSE → PRESERVE / PASS ON HERITAGE → COUNTRY EXAMPLES → FAMILY EXAMPLES</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D</w:t>
            </w:r>
          </w:p>
          <w:p>
            <w:pPr>
              <w:spacing w:after="40"/>
            </w:pPr>
            <w:r>
              <w:t>MORE RECENTLY → INFRASTRUCTURE / BORDERS → LESS MOBILITY → MODERN TRANSPORT → WAGE EMPLOYMENT → CONTINUING TRANSFORMATION</w:t>
            </w:r>
          </w:p>
        </w:tc>
      </w:tr>
    </w:tbl>
    <w:p/>
    <w:p>
      <w:pPr>
        <w:pStyle w:val="Heading2"/>
      </w:pPr>
      <w:r>
        <w:t>Reading tool 1 — Temporarily remove embedded information</w:t>
      </w:r>
    </w:p>
    <w:p>
      <w:r>
        <w:t>Full sentence:</w:t>
      </w:r>
    </w:p>
    <w:p>
      <w:r>
        <w:t>Although these changes provided clear advantages, including improved access to services and greater economic stability, they also placed significant pressure on long-established ways of life.</w:t>
      </w:r>
    </w:p>
    <w:p>
      <w:r>
        <w:t>Temporarily remove the middle:</w:t>
      </w:r>
    </w:p>
    <w:p>
      <w:r>
        <w:t>Although these changes provided clear advantages, they also placed significant pressure on long-established ways of life.</w:t>
      </w:r>
    </w:p>
    <w:tbl>
      <w:tblPr>
        <w:tblW w:type="auto" w:w="0"/>
        <w:jc w:val="center"/>
        <w:tblLook w:firstColumn="1" w:firstRow="1" w:lastColumn="0" w:lastRow="0" w:noHBand="0" w:noVBand="1" w:val="04A0"/>
      </w:tblPr>
      <w:tblGrid>
        <w:gridCol w:w="10080"/>
      </w:tblGrid>
      <w:tr>
        <w:tc>
          <w:tcPr>
            <w:tcW w:type="dxa" w:w="10080"/>
            <w:shd w:fill="EAF2F8"/>
          </w:tcPr>
          <w:p>
            <w:r>
              <w:rPr>
                <w:b/>
              </w:rPr>
              <w:t>Procedure</w:t>
            </w:r>
          </w:p>
          <w:p>
            <w:pPr>
              <w:spacing w:after="40"/>
            </w:pPr>
            <w:r>
              <w:t>TEMPORARILY REMOVE IT → FIND THE MAIN MESSAGE → PUT THE EXTRA INFORMATION BACK</w:t>
            </w:r>
          </w:p>
        </w:tc>
      </w:tr>
    </w:tbl>
    <w:p/>
    <w:p>
      <w:r>
        <w:rPr>
          <w:b/>
        </w:rPr>
        <w:t>What does ‘they’ refer to?</w:t>
      </w:r>
    </w:p>
    <w:p>
      <w:pPr>
        <w:pStyle w:val="ListBullet"/>
      </w:pPr>
      <w:r>
        <w:t>A. The advantages</w:t>
      </w:r>
    </w:p>
    <w:p>
      <w:pPr>
        <w:pStyle w:val="ListBullet"/>
      </w:pPr>
      <w:r>
        <w:t>B. The changes described in Paragraph A ✓</w:t>
      </w:r>
    </w:p>
    <w:p>
      <w:r>
        <w:rPr>
          <w:b/>
        </w:rPr>
        <w:t>What is the main contrast?</w:t>
      </w:r>
    </w:p>
    <w:p>
      <w:pPr>
        <w:pStyle w:val="ListBullet"/>
      </w:pPr>
      <w:r>
        <w:t>A. The changes brought benefits, but also put pressure on the traditional way of life. ✓</w:t>
      </w:r>
    </w:p>
    <w:p>
      <w:pPr>
        <w:pStyle w:val="ListBullet"/>
      </w:pPr>
      <w:r>
        <w:t>B. Some governments supported the changes while other governments opposed them.</w:t>
      </w:r>
    </w:p>
    <w:p>
      <w:pPr>
        <w:pStyle w:val="Heading2"/>
      </w:pPr>
      <w:r>
        <w:t>Reading tool 2 — Unpack nominalisation and noun-heavy academic language</w:t>
      </w:r>
    </w:p>
    <w:tbl>
      <w:tblPr>
        <w:tblW w:type="auto" w:w="0"/>
        <w:jc w:val="center"/>
        <w:tblLook w:firstColumn="1" w:firstRow="1" w:lastColumn="0" w:lastRow="0" w:noHBand="0" w:noVBand="1" w:val="04A0"/>
      </w:tblPr>
      <w:tblGrid>
        <w:gridCol w:w="3360"/>
        <w:gridCol w:w="3360"/>
        <w:gridCol w:w="3360"/>
      </w:tblGrid>
      <w:tr>
        <w:tc>
          <w:tcPr>
            <w:tcW w:type="dxa" w:w="3360"/>
          </w:tcPr>
          <w:p>
            <w:r>
              <w:t>Action / quality</w:t>
            </w:r>
          </w:p>
        </w:tc>
        <w:tc>
          <w:tcPr>
            <w:tcW w:type="dxa" w:w="3360"/>
          </w:tcPr>
          <w:p>
            <w:r>
              <w:t>Packed noun</w:t>
            </w:r>
          </w:p>
        </w:tc>
        <w:tc>
          <w:tcPr>
            <w:tcW w:type="dxa" w:w="3360"/>
          </w:tcPr>
          <w:p>
            <w:r>
              <w:t>Ending / form</w:t>
            </w:r>
          </w:p>
        </w:tc>
      </w:tr>
      <w:tr>
        <w:tc>
          <w:tcPr>
            <w:tcW w:type="dxa" w:w="3360"/>
          </w:tcPr>
          <w:p>
            <w:r>
              <w:t>employ</w:t>
            </w:r>
          </w:p>
        </w:tc>
        <w:tc>
          <w:tcPr>
            <w:tcW w:type="dxa" w:w="3360"/>
          </w:tcPr>
          <w:p>
            <w:r>
              <w:t>employment</w:t>
            </w:r>
          </w:p>
        </w:tc>
        <w:tc>
          <w:tcPr>
            <w:tcW w:type="dxa" w:w="3360"/>
          </w:tcPr>
          <w:p>
            <w:r>
              <w:t>-ment</w:t>
            </w:r>
          </w:p>
        </w:tc>
      </w:tr>
      <w:tr>
        <w:tc>
          <w:tcPr>
            <w:tcW w:type="dxa" w:w="3360"/>
          </w:tcPr>
          <w:p>
            <w:r>
              <w:t>settle</w:t>
            </w:r>
          </w:p>
        </w:tc>
        <w:tc>
          <w:tcPr>
            <w:tcW w:type="dxa" w:w="3360"/>
          </w:tcPr>
          <w:p>
            <w:r>
              <w:t>settlement</w:t>
            </w:r>
          </w:p>
        </w:tc>
        <w:tc>
          <w:tcPr>
            <w:tcW w:type="dxa" w:w="3360"/>
          </w:tcPr>
          <w:p>
            <w:r>
              <w:t>-ment</w:t>
            </w:r>
          </w:p>
        </w:tc>
      </w:tr>
      <w:tr>
        <w:tc>
          <w:tcPr>
            <w:tcW w:type="dxa" w:w="3360"/>
          </w:tcPr>
          <w:p>
            <w:r>
              <w:t>transform</w:t>
            </w:r>
          </w:p>
        </w:tc>
        <w:tc>
          <w:tcPr>
            <w:tcW w:type="dxa" w:w="3360"/>
          </w:tcPr>
          <w:p>
            <w:r>
              <w:t>transformation</w:t>
            </w:r>
          </w:p>
        </w:tc>
        <w:tc>
          <w:tcPr>
            <w:tcW w:type="dxa" w:w="3360"/>
          </w:tcPr>
          <w:p>
            <w:r>
              <w:t>-ation</w:t>
            </w:r>
          </w:p>
        </w:tc>
      </w:tr>
      <w:tr>
        <w:tc>
          <w:tcPr>
            <w:tcW w:type="dxa" w:w="3360"/>
          </w:tcPr>
          <w:p>
            <w:r>
              <w:t>ally</w:t>
            </w:r>
          </w:p>
        </w:tc>
        <w:tc>
          <w:tcPr>
            <w:tcW w:type="dxa" w:w="3360"/>
          </w:tcPr>
          <w:p>
            <w:r>
              <w:t>alliance</w:t>
            </w:r>
          </w:p>
        </w:tc>
        <w:tc>
          <w:tcPr>
            <w:tcW w:type="dxa" w:w="3360"/>
          </w:tcPr>
          <w:p>
            <w:r>
              <w:t>-ance</w:t>
            </w:r>
          </w:p>
        </w:tc>
      </w:tr>
      <w:tr>
        <w:tc>
          <w:tcPr>
            <w:tcW w:type="dxa" w:w="3360"/>
          </w:tcPr>
          <w:p>
            <w:r>
              <w:t>move</w:t>
            </w:r>
          </w:p>
        </w:tc>
        <w:tc>
          <w:tcPr>
            <w:tcW w:type="dxa" w:w="3360"/>
          </w:tcPr>
          <w:p>
            <w:r>
              <w:t>movement / mobility</w:t>
            </w:r>
          </w:p>
        </w:tc>
        <w:tc>
          <w:tcPr>
            <w:tcW w:type="dxa" w:w="3360"/>
          </w:tcPr>
          <w:p>
            <w:r>
              <w:t>-ment / -ility</w:t>
            </w:r>
          </w:p>
        </w:tc>
      </w:tr>
      <w:tr>
        <w:tc>
          <w:tcPr>
            <w:tcW w:type="dxa" w:w="3360"/>
          </w:tcPr>
          <w:p>
            <w:r>
              <w:t>stable</w:t>
            </w:r>
          </w:p>
        </w:tc>
        <w:tc>
          <w:tcPr>
            <w:tcW w:type="dxa" w:w="3360"/>
          </w:tcPr>
          <w:p>
            <w:r>
              <w:t>stability</w:t>
            </w:r>
          </w:p>
        </w:tc>
        <w:tc>
          <w:tcPr>
            <w:tcW w:type="dxa" w:w="3360"/>
          </w:tcPr>
          <w:p>
            <w:r>
              <w:t>-ity</w:t>
            </w:r>
          </w:p>
        </w:tc>
      </w:tr>
      <w:tr>
        <w:tc>
          <w:tcPr>
            <w:tcW w:type="dxa" w:w="3360"/>
          </w:tcPr>
          <w:p>
            <w:r>
              <w:t>resilient</w:t>
            </w:r>
          </w:p>
        </w:tc>
        <w:tc>
          <w:tcPr>
            <w:tcW w:type="dxa" w:w="3360"/>
          </w:tcPr>
          <w:p>
            <w:r>
              <w:t>resilience</w:t>
            </w:r>
          </w:p>
        </w:tc>
        <w:tc>
          <w:tcPr>
            <w:tcW w:type="dxa" w:w="3360"/>
          </w:tcPr>
          <w:p>
            <w:r>
              <w:t>-ence</w:t>
            </w:r>
          </w:p>
        </w:tc>
      </w:tr>
      <w:tr>
        <w:tc>
          <w:tcPr>
            <w:tcW w:type="dxa" w:w="3360"/>
          </w:tcPr>
          <w:p>
            <w:r>
              <w:t>formalise</w:t>
            </w:r>
          </w:p>
        </w:tc>
        <w:tc>
          <w:tcPr>
            <w:tcW w:type="dxa" w:w="3360"/>
          </w:tcPr>
          <w:p>
            <w:r>
              <w:t>formalisation</w:t>
            </w:r>
          </w:p>
        </w:tc>
        <w:tc>
          <w:tcPr>
            <w:tcW w:type="dxa" w:w="3360"/>
          </w:tcPr>
          <w:p>
            <w:r>
              <w:t>-ation</w:t>
            </w:r>
          </w:p>
        </w:tc>
      </w:tr>
      <w:tr>
        <w:tc>
          <w:tcPr>
            <w:tcW w:type="dxa" w:w="3360"/>
          </w:tcPr>
          <w:p>
            <w:r>
              <w:t>expand</w:t>
            </w:r>
          </w:p>
        </w:tc>
        <w:tc>
          <w:tcPr>
            <w:tcW w:type="dxa" w:w="3360"/>
          </w:tcPr>
          <w:p>
            <w:r>
              <w:t>expansion</w:t>
            </w:r>
          </w:p>
        </w:tc>
        <w:tc>
          <w:tcPr>
            <w:tcW w:type="dxa" w:w="3360"/>
          </w:tcPr>
          <w:p>
            <w:r>
              <w:t>-sion</w:t>
            </w:r>
          </w:p>
        </w:tc>
      </w:tr>
      <w:tr>
        <w:tc>
          <w:tcPr>
            <w:tcW w:type="dxa" w:w="3360"/>
          </w:tcPr>
          <w:p>
            <w:r>
              <w:t>live / way of earning a living</w:t>
            </w:r>
          </w:p>
        </w:tc>
        <w:tc>
          <w:tcPr>
            <w:tcW w:type="dxa" w:w="3360"/>
          </w:tcPr>
          <w:p>
            <w:r>
              <w:t>livelihood</w:t>
            </w:r>
          </w:p>
        </w:tc>
        <w:tc>
          <w:tcPr>
            <w:tcW w:type="dxa" w:w="3360"/>
          </w:tcPr>
          <w:p>
            <w:r>
              <w:t>compound noun</w:t>
            </w:r>
          </w:p>
        </w:tc>
      </w:tr>
    </w:tbl>
    <w:p>
      <w:pPr>
        <w:pStyle w:val="TeacherNote"/>
      </w:pPr>
      <w:r>
        <w:rPr>
          <w:b/>
        </w:rPr>
        <w:t xml:space="preserve">TEACHER / IMPLEMENTATION NOTE: </w:t>
      </w:r>
      <w:r>
        <w:t>Do not imply that every abstract noun is a straightforward grammatical nominalisation. Heritage and livelihood contribute to conceptual density, but transformation/formalisation/expansion/settlement are cleaner morphological examples.</w:t>
      </w:r>
    </w:p>
    <w:tbl>
      <w:tblPr>
        <w:tblW w:type="auto" w:w="0"/>
        <w:jc w:val="center"/>
        <w:tblLook w:firstColumn="1" w:firstRow="1" w:lastColumn="0" w:lastRow="0" w:noHBand="0" w:noVBand="1" w:val="04A0"/>
      </w:tblPr>
      <w:tblGrid>
        <w:gridCol w:w="10080"/>
      </w:tblGrid>
      <w:tr>
        <w:tc>
          <w:tcPr>
            <w:tcW w:type="dxa" w:w="10080"/>
            <w:shd w:fill="EAF2F8"/>
          </w:tcPr>
          <w:p>
            <w:r>
              <w:rPr>
                <w:b/>
              </w:rPr>
              <w:t>UNPACK examples</w:t>
            </w:r>
          </w:p>
          <w:p>
            <w:pPr>
              <w:spacing w:after="40"/>
            </w:pPr>
            <w:r>
              <w:t>the expansion of infrastructure → infrastructure expanded</w:t>
            </w:r>
          </w:p>
          <w:p>
            <w:pPr>
              <w:spacing w:after="40"/>
            </w:pPr>
            <w:r>
              <w:t>the formalisation of national borders → national borders became more formal / controlled</w:t>
            </w:r>
          </w:p>
          <w:p>
            <w:pPr>
              <w:spacing w:after="40"/>
            </w:pPr>
            <w:r>
              <w:t>a transition towards wage-based employment → people increasingly began working for wages</w:t>
            </w:r>
          </w:p>
          <w:p>
            <w:pPr>
              <w:spacing w:after="40"/>
            </w:pPr>
            <w:r>
              <w:t>the transformation of Bedouin society → Bedouin society changed significantly</w:t>
            </w:r>
          </w:p>
        </w:tc>
      </w:tr>
    </w:tbl>
    <w:p/>
    <w:p>
      <w:r>
        <w:t>Key idea: academic writing often packs actions, changes and qualities into nouns. When a sentence feels too packed, turn some of the nouns back into actions or descriptions.</w:t>
      </w:r>
    </w:p>
    <w:p>
      <w:pPr>
        <w:pStyle w:val="Heading2"/>
      </w:pPr>
      <w:r>
        <w:t>Reading tool 3 — Turn the passive around</w:t>
      </w:r>
    </w:p>
    <w:tbl>
      <w:tblPr>
        <w:tblW w:type="auto" w:w="0"/>
        <w:jc w:val="center"/>
        <w:tblLook w:firstColumn="1" w:firstRow="1" w:lastColumn="0" w:lastRow="0" w:noHBand="0" w:noVBand="1" w:val="04A0"/>
      </w:tblPr>
      <w:tblGrid>
        <w:gridCol w:w="10080"/>
      </w:tblGrid>
      <w:tr>
        <w:tc>
          <w:tcPr>
            <w:tcW w:type="dxa" w:w="10080"/>
            <w:shd w:fill="EAF2F8"/>
          </w:tcPr>
          <w:p>
            <w:r>
              <w:rPr>
                <w:b/>
              </w:rPr>
              <w:t>Example 1</w:t>
            </w:r>
          </w:p>
          <w:p>
            <w:pPr>
              <w:spacing w:after="40"/>
            </w:pPr>
            <w:r>
              <w:t>These practices are often understood as cultural knowledge.</w:t>
            </w:r>
          </w:p>
          <w:p>
            <w:pPr>
              <w:spacing w:after="40"/>
            </w:pPr>
            <w:r>
              <w:t>→ Younger generations often understand these practices as cultural knowledge.</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Example 2</w:t>
            </w:r>
          </w:p>
          <w:p>
            <w:pPr>
              <w:spacing w:after="40"/>
            </w:pPr>
            <w:r>
              <w:t>These functions have largely been replaced by modern transport and logistics systems.</w:t>
            </w:r>
          </w:p>
          <w:p>
            <w:pPr>
              <w:spacing w:after="40"/>
            </w:pPr>
            <w:r>
              <w:t>→ Modern transport and logistics systems have largely replaced these functions.</w:t>
            </w:r>
          </w:p>
        </w:tc>
      </w:tr>
    </w:tbl>
    <w:p/>
    <w:p>
      <w:r>
        <w:t>The passive often lets the writer begin with the thing already being discussed. If the relationship is difficult to follow, turning it around can make the actors and actions clearer.</w:t>
      </w:r>
    </w:p>
    <w:p>
      <w:pPr>
        <w:pStyle w:val="TeacherNote"/>
      </w:pPr>
      <w:r>
        <w:rPr>
          <w:b/>
        </w:rPr>
        <w:t xml:space="preserve">TEACHER / IMPLEMENTATION NOTE: </w:t>
      </w:r>
      <w:r>
        <w:t>Bedouin answer key: A–D, B–H, C–A, D–B. This is the key hinge text for Day 1: word → sentence → paragraph → whole-text structure.</w:t>
      </w:r>
    </w:p>
    <w:p>
      <w:pPr>
        <w:pStyle w:val="Heading1"/>
      </w:pPr>
      <w:r>
        <w:t>Activity 7 — You Are What You Eat—Or Are You?</w:t>
      </w:r>
    </w:p>
    <w:p>
      <w:r>
        <w:rPr>
          <w:b/>
        </w:rPr>
        <w:t xml:space="preserve">Reading aim: </w:t>
      </w:r>
      <w:r>
        <w:t>Follow a sustained argument: common claim → challenge → evidence → qualification → wider explanation → synthesis.</w:t>
      </w:r>
    </w:p>
    <w:p>
      <w:pPr>
        <w:pStyle w:val="Heading2"/>
      </w:pPr>
      <w:r>
        <w:t>Step 1 — Let the title orient you</w:t>
      </w:r>
    </w:p>
    <w:p>
      <w:r>
        <w:rPr>
          <w:b/>
        </w:rPr>
        <w:t>What is the writer doing in the title ‘You Are What You Eat—Or Are You?’</w:t>
      </w:r>
    </w:p>
    <w:p>
      <w:pPr>
        <w:pStyle w:val="ListBullet"/>
      </w:pPr>
      <w:r>
        <w:t>A. Accepting a common idea as definitely true</w:t>
      </w:r>
    </w:p>
    <w:p>
      <w:pPr>
        <w:pStyle w:val="ListBullet"/>
      </w:pPr>
      <w:r>
        <w:t>B. Questioning a common idea ✓</w:t>
      </w:r>
    </w:p>
    <w:p>
      <w:pPr>
        <w:pStyle w:val="ListBullet"/>
      </w:pPr>
      <w:r>
        <w:t>C. Explaining how digestion works</w:t>
      </w:r>
    </w:p>
    <w:p>
      <w:r>
        <w:rPr>
          <w:b/>
        </w:rPr>
        <w:t>What should you expect?</w:t>
      </w:r>
    </w:p>
    <w:p>
      <w:pPr>
        <w:pStyle w:val="ListBullet"/>
      </w:pPr>
      <w:r>
        <w:t>A. The writer may examine common beliefs about food and question how simple they are. ✓</w:t>
      </w:r>
    </w:p>
    <w:p>
      <w:pPr>
        <w:pStyle w:val="ListBullet"/>
      </w:pPr>
      <w:r>
        <w:t>B. The writer will probably give instructions for preparing healthy meals.</w:t>
      </w:r>
    </w:p>
    <w:p>
      <w:pPr>
        <w:pStyle w:val="Heading2"/>
      </w:pPr>
      <w:r>
        <w:t>Step 2 — Reading task</w:t>
      </w:r>
    </w:p>
    <w:p>
      <w:r>
        <w:rPr>
          <w:b/>
        </w:rPr>
        <w:t>Paragraph A</w:t>
      </w:r>
    </w:p>
    <w:p>
      <w:r>
        <w:t>Public discussions about weight gain often focus on simple explanations, such as sugar consumption or eating late at night. Yet these ideas are frequently contradicted by everyday observations—for example, the person who regularly consumes high-sugar foods but appears to maintain a stable body weight. Such cases highlight a limitation in common assumptions: weight gain cannot be explained by single factors alone. Researchers increasingly argue that body weight is influenced by a combination of dietary patterns, behaviour, and physiological processes, suggesting that widely accepted beliefs may be overly simplified.</w:t>
      </w:r>
    </w:p>
    <w:p>
      <w:r>
        <w:rPr>
          <w:b/>
        </w:rPr>
        <w:t>Paragraph B</w:t>
      </w:r>
    </w:p>
    <w:p>
      <w:r>
        <w:t>One widely held belief is that eating late in the evening leads directly to weight gain. However, this assumption overlooks how the body processes energy over time. Studies indicate that total daily energy intake is generally a more significant factor than the specific timing of meals. Individuals who consume food late but maintain a balanced overall intake may not gain weight, whereas those who eat earlier but exceed their energy needs may do so. This suggests that the focus on meal timing may misrepresent the underlying cause of weight gain.</w:t>
      </w:r>
    </w:p>
    <w:p>
      <w:r>
        <w:rPr>
          <w:b/>
        </w:rPr>
        <w:t>Paragraph C</w:t>
      </w:r>
    </w:p>
    <w:p>
      <w:r>
        <w:t>Certain foods, particularly those high in carbohydrates or fats, are often identified as primary causes of weight gain. However, research has produced a more unexpected finding: when total energy intake is controlled, differences in macronutrient composition appear to have a limited effect on weight change. In other words, diets that vary in carbohydrate or fat content can produce similar outcomes if overall energy intake remains consistent. This challenges the assumption that eliminating specific foods is the most effective strategy for managing body weight.</w:t>
      </w:r>
    </w:p>
    <w:p>
      <w:r>
        <w:rPr>
          <w:b/>
        </w:rPr>
        <w:t>Paragraph D</w:t>
      </w:r>
    </w:p>
    <w:p>
      <w:r>
        <w:t>Another factor that receives less attention is the cumulative effect of everyday habits. Research suggests that small, repeated behaviours—such as frequent snacking, slightly larger portion sizes, or reduced physical activity—can gradually lead to an energy surplus. In some cases, individuals who believe they are making healthy choices may still gain weight due to these incremental patterns. This finding shifts attention away from individual foods or meal timing and towards the broader context of daily behaviour.</w:t>
      </w:r>
    </w:p>
    <w:p>
      <w:r>
        <w:rPr>
          <w:b/>
        </w:rPr>
        <w:t>Paragraph E</w:t>
      </w:r>
    </w:p>
    <w:p>
      <w:r>
        <w:t>Taken together, these observations suggest that weight gain is not the result of isolated actions but of patterns that develop over time. While it may be appealing to identify a single cause, such as a particular food or habit, this approach fails to account for the interaction of multiple factors. A more accurate understanding emerges when individual behaviours are considered within the wider context of long-term patterns, rather than being examined in isolation.</w:t>
      </w:r>
    </w:p>
    <w:p>
      <w:r>
        <w:t>Match the headings:</w:t>
      </w:r>
    </w:p>
    <w:p>
      <w:pPr>
        <w:pStyle w:val="ListBullet"/>
      </w:pPr>
      <w:r>
        <w:t>A. The importance of overall behavioural patterns in understanding weight gain</w:t>
      </w:r>
    </w:p>
    <w:p>
      <w:pPr>
        <w:pStyle w:val="ListBullet"/>
      </w:pPr>
      <w:r>
        <w:t>B. A challenge to common explanations of weight gain</w:t>
      </w:r>
    </w:p>
    <w:p>
      <w:pPr>
        <w:pStyle w:val="ListBullet"/>
      </w:pPr>
      <w:r>
        <w:t>C. The limited significance of when food is eaten</w:t>
      </w:r>
    </w:p>
    <w:p>
      <w:pPr>
        <w:pStyle w:val="ListBullet"/>
      </w:pPr>
      <w:r>
        <w:t>D. The role of specific food types in weight gain</w:t>
      </w:r>
    </w:p>
    <w:p>
      <w:pPr>
        <w:pStyle w:val="ListBullet"/>
      </w:pPr>
      <w:r>
        <w:t>E. The influence of lifestyle habits on energy balance</w:t>
      </w:r>
    </w:p>
    <w:p>
      <w:pPr>
        <w:pStyle w:val="ListBullet"/>
      </w:pPr>
      <w:r>
        <w:t>F. A comparison between different dietary approaches</w:t>
      </w:r>
    </w:p>
    <w:p>
      <w:pPr>
        <w:pStyle w:val="ListBullet"/>
      </w:pPr>
      <w:r>
        <w:t>G. The misconception that certain foods alone cause weight gain</w:t>
      </w:r>
    </w:p>
    <w:p>
      <w:pPr>
        <w:pStyle w:val="ListBullet"/>
      </w:pPr>
      <w:r>
        <w:t>H. The relationship between physical activity and metabolism</w:t>
      </w:r>
    </w:p>
    <w:p>
      <w:pPr>
        <w:pStyle w:val="ListBullet"/>
      </w:pPr>
      <w:r>
        <w:t>I. The complexity of factors affecting body weight</w:t>
      </w:r>
    </w:p>
    <w:p>
      <w:pPr>
        <w:pStyle w:val="Heading2"/>
      </w:pPr>
      <w:r>
        <w:t>Step 3 — Follow the argument</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COMMON EXPLANATIONS → YET → OBSERVATIONS DO NOT FIT → SINGLE FACTORS ARE INSUFFICIENT → MORE COMPLEX EXPLANATION</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COMMON BELIEF → HOWEVER → EVIDENCE / COMPARISON → TIMING MAY NOT BE THE UNDERLYING CAUSE</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C</w:t>
            </w:r>
          </w:p>
          <w:p>
            <w:pPr>
              <w:spacing w:after="40"/>
            </w:pPr>
            <w:r>
              <w:t>COMMON BELIEF ABOUT PARTICULAR FOODS → HOWEVER → CONTROL TOTAL ENERGY → SIMILAR OUTCOMES → CHALLENGE THE SIMPLE CLAIM</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D</w:t>
            </w:r>
          </w:p>
          <w:p>
            <w:pPr>
              <w:spacing w:after="40"/>
            </w:pPr>
            <w:r>
              <w:t>SMALL REPEATED HABITS → CUMULATIVE EFFECT → ENERGY SURPLUS → SHIFT FROM ISOLATED FACTORS TO DAILY PATTERNS</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E</w:t>
            </w:r>
          </w:p>
          <w:p>
            <w:pPr>
              <w:spacing w:after="40"/>
            </w:pPr>
            <w:r>
              <w:t>TAKEN TOGETHER → SYNTHESIS → NOT ISOLATED ACTIONS → MULTIPLE INTERACTING FACTORS OVER TIME</w:t>
            </w:r>
          </w:p>
        </w:tc>
      </w:tr>
    </w:tbl>
    <w:p/>
    <w:p>
      <w:pPr>
        <w:pStyle w:val="Heading2"/>
      </w:pPr>
      <w:r>
        <w:t>Small words that control the strength of a claim</w:t>
      </w:r>
    </w:p>
    <w:p>
      <w:pPr>
        <w:pStyle w:val="ListBullet"/>
      </w:pPr>
      <w:r>
        <w:t>may</w:t>
      </w:r>
    </w:p>
    <w:p>
      <w:pPr>
        <w:pStyle w:val="ListBullet"/>
      </w:pPr>
      <w:r>
        <w:t>suggests</w:t>
      </w:r>
    </w:p>
    <w:p>
      <w:pPr>
        <w:pStyle w:val="ListBullet"/>
      </w:pPr>
      <w:r>
        <w:t>generally</w:t>
      </w:r>
    </w:p>
    <w:p>
      <w:pPr>
        <w:pStyle w:val="ListBullet"/>
      </w:pPr>
      <w:r>
        <w:t>increasingly</w:t>
      </w:r>
    </w:p>
    <w:p>
      <w:pPr>
        <w:pStyle w:val="ListBullet"/>
      </w:pPr>
      <w:r>
        <w:t>appears</w:t>
      </w:r>
    </w:p>
    <w:p>
      <w:pPr>
        <w:pStyle w:val="ListBullet"/>
      </w:pPr>
      <w:r>
        <w:t>can</w:t>
      </w:r>
    </w:p>
    <w:p>
      <w:pPr>
        <w:pStyle w:val="ListBullet"/>
      </w:pPr>
      <w:r>
        <w:t>cannot be explained by X alone</w:t>
      </w:r>
    </w:p>
    <w:p>
      <w:pPr>
        <w:pStyle w:val="ListBullet"/>
      </w:pPr>
      <w:r>
        <w:t>overly simplified</w:t>
      </w:r>
    </w:p>
    <w:p>
      <w:r>
        <w:rPr>
          <w:b/>
        </w:rPr>
        <w:t>Did the writer simply prove all the common beliefs FALSE?</w:t>
      </w:r>
    </w:p>
    <w:p>
      <w:pPr>
        <w:pStyle w:val="ListBullet"/>
      </w:pPr>
      <w:r>
        <w:t>A. Yes</w:t>
      </w:r>
    </w:p>
    <w:p>
      <w:pPr>
        <w:pStyle w:val="ListBullet"/>
      </w:pPr>
      <w:r>
        <w:t>B. No. The main argument is that the explanation is more complicated than the simple claim suggests. ✓</w:t>
      </w:r>
    </w:p>
    <w:p>
      <w:pPr>
        <w:pStyle w:val="TeacherNote"/>
      </w:pPr>
      <w:r>
        <w:rPr>
          <w:b/>
        </w:rPr>
        <w:t xml:space="preserve">TEACHER / IMPLEMENTATION NOTE: </w:t>
      </w:r>
      <w:r>
        <w:t>Likely headings: A–B; B–C; C–G; D–E; E–A (I is a plausible broad distractor for the synthesis). This activity begins to prepare later work on Certainty and Scope without formally teaching the Seven Dimensions yet.</w:t>
      </w:r>
    </w:p>
    <w:p>
      <w:pPr>
        <w:pStyle w:val="Heading1"/>
      </w:pPr>
      <w:r>
        <w:t>Teacher / Codex Answer Key and Progression</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Activity</w:t>
            </w:r>
          </w:p>
        </w:tc>
        <w:tc>
          <w:tcPr>
            <w:tcW w:type="dxa" w:w="2520"/>
          </w:tcPr>
          <w:p>
            <w:r>
              <w:t>Core answer</w:t>
            </w:r>
          </w:p>
        </w:tc>
        <w:tc>
          <w:tcPr>
            <w:tcW w:type="dxa" w:w="2520"/>
          </w:tcPr>
          <w:p>
            <w:r>
              <w:t>What changes here</w:t>
            </w:r>
          </w:p>
        </w:tc>
        <w:tc>
          <w:tcPr>
            <w:tcW w:type="dxa" w:w="2520"/>
          </w:tcPr>
          <w:p>
            <w:r>
              <w:t>Main reading procedure</w:t>
            </w:r>
          </w:p>
        </w:tc>
      </w:tr>
      <w:tr>
        <w:tc>
          <w:tcPr>
            <w:tcW w:type="dxa" w:w="2520"/>
          </w:tcPr>
          <w:p>
            <w:r>
              <w:t>1 Flexible working</w:t>
            </w:r>
          </w:p>
        </w:tc>
        <w:tc>
          <w:tcPr>
            <w:tcW w:type="dxa" w:w="2520"/>
          </w:tcPr>
          <w:p>
            <w:r>
              <w:t>B</w:t>
            </w:r>
          </w:p>
        </w:tc>
        <w:tc>
          <w:tcPr>
            <w:tcW w:type="dxa" w:w="2520"/>
          </w:tcPr>
          <w:p>
            <w:r>
              <w:t>One highly visible contrast</w:t>
            </w:r>
          </w:p>
        </w:tc>
        <w:tc>
          <w:tcPr>
            <w:tcW w:type="dxa" w:w="2520"/>
          </w:tcPr>
          <w:p>
            <w:r>
              <w:t>Notice direction change</w:t>
            </w:r>
          </w:p>
        </w:tc>
      </w:tr>
      <w:tr>
        <w:tc>
          <w:tcPr>
            <w:tcW w:type="dxa" w:w="2520"/>
          </w:tcPr>
          <w:p>
            <w:r>
              <w:t>2 Urban trees</w:t>
            </w:r>
          </w:p>
        </w:tc>
        <w:tc>
          <w:tcPr>
            <w:tcW w:type="dxa" w:w="2520"/>
          </w:tcPr>
          <w:p>
            <w:r>
              <w:t>A</w:t>
            </w:r>
          </w:p>
        </w:tc>
        <w:tc>
          <w:tcPr>
            <w:tcW w:type="dxa" w:w="2520"/>
          </w:tcPr>
          <w:p>
            <w:r>
              <w:t>One idea repeatedly supported</w:t>
            </w:r>
          </w:p>
        </w:tc>
        <w:tc>
          <w:tcPr>
            <w:tcW w:type="dxa" w:w="2520"/>
          </w:tcPr>
          <w:p>
            <w:r>
              <w:t>Notice building/addition</w:t>
            </w:r>
          </w:p>
        </w:tc>
      </w:tr>
      <w:tr>
        <w:tc>
          <w:tcPr>
            <w:tcW w:type="dxa" w:w="2520"/>
          </w:tcPr>
          <w:p>
            <w:r>
              <w:t>3 LLM</w:t>
            </w:r>
          </w:p>
        </w:tc>
        <w:tc>
          <w:tcPr>
            <w:tcW w:type="dxa" w:w="2520"/>
          </w:tcPr>
          <w:p>
            <w:r>
              <w:t>A</w:t>
            </w:r>
          </w:p>
        </w:tc>
        <w:tc>
          <w:tcPr>
            <w:tcW w:type="dxa" w:w="2520"/>
          </w:tcPr>
          <w:p>
            <w:r>
              <w:t>Specialist vocabulary + ordered stages</w:t>
            </w:r>
          </w:p>
        </w:tc>
        <w:tc>
          <w:tcPr>
            <w:tcW w:type="dxa" w:w="2520"/>
          </w:tcPr>
          <w:p>
            <w:r>
              <w:t>Use sequence signals</w:t>
            </w:r>
          </w:p>
        </w:tc>
      </w:tr>
      <w:tr>
        <w:tc>
          <w:tcPr>
            <w:tcW w:type="dxa" w:w="2520"/>
          </w:tcPr>
          <w:p>
            <w:r>
              <w:t>4 Curitiba</w:t>
            </w:r>
          </w:p>
        </w:tc>
        <w:tc>
          <w:tcPr>
            <w:tcW w:type="dxa" w:w="2520"/>
          </w:tcPr>
          <w:p>
            <w:r>
              <w:t>A=B; B=C</w:t>
            </w:r>
          </w:p>
        </w:tc>
        <w:tc>
          <w:tcPr>
            <w:tcW w:type="dxa" w:w="2520"/>
          </w:tcPr>
          <w:p>
            <w:r>
              <w:t>Several functions combine; first true-detail distractor</w:t>
            </w:r>
          </w:p>
        </w:tc>
        <w:tc>
          <w:tcPr>
            <w:tcW w:type="dxa" w:w="2520"/>
          </w:tcPr>
          <w:p>
            <w:r>
              <w:t>Map local functions to global paragraph purpose</w:t>
            </w:r>
          </w:p>
        </w:tc>
      </w:tr>
      <w:tr>
        <w:tc>
          <w:tcPr>
            <w:tcW w:type="dxa" w:w="2520"/>
          </w:tcPr>
          <w:p>
            <w:r>
              <w:t>5 Mohammed</w:t>
            </w:r>
          </w:p>
        </w:tc>
        <w:tc>
          <w:tcPr>
            <w:tcW w:type="dxa" w:w="2520"/>
          </w:tcPr>
          <w:p>
            <w:r>
              <w:t>Two different paragraph jobs</w:t>
            </w:r>
          </w:p>
        </w:tc>
        <w:tc>
          <w:tcPr>
            <w:tcW w:type="dxa" w:w="2520"/>
          </w:tcPr>
          <w:p>
            <w:r>
              <w:t>Same topic vocabulary across two paragraphs</w:t>
            </w:r>
          </w:p>
        </w:tc>
        <w:tc>
          <w:tcPr>
            <w:tcW w:type="dxa" w:w="2520"/>
          </w:tcPr>
          <w:p>
            <w:r>
              <w:t>Separate ABOUT from DOING</w:t>
            </w:r>
          </w:p>
        </w:tc>
      </w:tr>
      <w:tr>
        <w:tc>
          <w:tcPr>
            <w:tcW w:type="dxa" w:w="2520"/>
          </w:tcPr>
          <w:p>
            <w:r>
              <w:t>6 Bedouin</w:t>
            </w:r>
          </w:p>
        </w:tc>
        <w:tc>
          <w:tcPr>
            <w:tcW w:type="dxa" w:w="2520"/>
          </w:tcPr>
          <w:p>
            <w:r>
              <w:t>A=D; B=H; C=A; D=B</w:t>
            </w:r>
          </w:p>
        </w:tc>
        <w:tc>
          <w:tcPr>
            <w:tcW w:type="dxa" w:w="2520"/>
          </w:tcPr>
          <w:p>
            <w:r>
              <w:t>Dense language + four-paragraph architecture</w:t>
            </w:r>
          </w:p>
        </w:tc>
        <w:tc>
          <w:tcPr>
            <w:tcW w:type="dxa" w:w="2520"/>
          </w:tcPr>
          <w:p>
            <w:r>
              <w:t>Unpack nouns; remove embedded material; turn passive around</w:t>
            </w:r>
          </w:p>
        </w:tc>
      </w:tr>
      <w:tr>
        <w:tc>
          <w:tcPr>
            <w:tcW w:type="dxa" w:w="2520"/>
          </w:tcPr>
          <w:p>
            <w:r>
              <w:t>7 Food</w:t>
            </w:r>
          </w:p>
        </w:tc>
        <w:tc>
          <w:tcPr>
            <w:tcW w:type="dxa" w:w="2520"/>
          </w:tcPr>
          <w:p>
            <w:r>
              <w:t>A=B; B=C; C=G; D=E; E=A</w:t>
            </w:r>
          </w:p>
        </w:tc>
        <w:tc>
          <w:tcPr>
            <w:tcW w:type="dxa" w:w="2520"/>
          </w:tcPr>
          <w:p>
            <w:r>
              <w:t>Sustained argument and fading scaffolding</w:t>
            </w:r>
          </w:p>
        </w:tc>
        <w:tc>
          <w:tcPr>
            <w:tcW w:type="dxa" w:w="2520"/>
          </w:tcPr>
          <w:p>
            <w:r>
              <w:t>Track claim, challenge, evidence, qualification, scope and synthesis</w:t>
            </w:r>
          </w:p>
        </w:tc>
      </w:tr>
    </w:tbl>
    <w:p>
      <w:pPr>
        <w:pStyle w:val="Heading2"/>
      </w:pPr>
      <w:r>
        <w:t>Three reading tools earned by the Bedouin text</w:t>
      </w:r>
    </w:p>
    <w:tbl>
      <w:tblPr>
        <w:tblW w:type="auto" w:w="0"/>
        <w:jc w:val="center"/>
        <w:tblLook w:firstColumn="1" w:firstRow="1" w:lastColumn="0" w:lastRow="0" w:noHBand="0" w:noVBand="1" w:val="04A0"/>
      </w:tblPr>
      <w:tblGrid>
        <w:gridCol w:w="10080"/>
      </w:tblGrid>
      <w:tr>
        <w:tc>
          <w:tcPr>
            <w:tcW w:type="dxa" w:w="10080"/>
            <w:shd w:fill="EAF2F8"/>
          </w:tcPr>
          <w:p>
            <w:r>
              <w:rPr>
                <w:b/>
              </w:rPr>
              <w:t>1 — UNPACK THE NOUN</w:t>
            </w:r>
          </w:p>
          <w:p>
            <w:pPr>
              <w:spacing w:after="40"/>
            </w:pPr>
            <w:r>
              <w:t>transformation → something transformed</w:t>
            </w:r>
          </w:p>
          <w:p>
            <w:pPr>
              <w:spacing w:after="40"/>
            </w:pPr>
            <w:r>
              <w:t>expansion → something expanded</w:t>
            </w:r>
          </w:p>
          <w:p>
            <w:pPr>
              <w:spacing w:after="40"/>
            </w:pPr>
            <w:r>
              <w:t>formalisation → something became formal</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2 — REMOVE THE MIDDLE</w:t>
            </w:r>
          </w:p>
          <w:p>
            <w:pPr>
              <w:spacing w:after="40"/>
            </w:pPr>
            <w:r>
              <w:t>If extra information interrupts the main sentence, temporarily remove it; find the backbone; then put the information back.</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3 — TURN THE PASSIVE AROUND</w:t>
            </w:r>
          </w:p>
          <w:p>
            <w:pPr>
              <w:spacing w:after="40"/>
            </w:pPr>
            <w:r>
              <w:t>X was replaced by Y → Y replaced X</w:t>
            </w:r>
          </w:p>
        </w:tc>
      </w:tr>
    </w:tbl>
    <w:p/>
    <w:p>
      <w:r>
        <w:t>These are repair strategies, not grammar-test objectives. Students use them when a sentence becomes difficult.</w:t>
      </w:r>
    </w:p>
    <w:p>
      <w:pPr>
        <w:pStyle w:val="Heading2"/>
      </w:pPr>
      <w:r>
        <w:t>Implementation note: fading support</w:t>
      </w:r>
    </w:p>
    <w:p>
      <w:r>
        <w:t>Activities 1–3: strong orientation, highly visible patterns, substantial optional vocabulary support where needed.</w:t>
      </w:r>
    </w:p>
    <w:p>
      <w:r>
        <w:t>Activity 4: students see functions combine and meet the first explicit distractor principle.</w:t>
      </w:r>
    </w:p>
    <w:p>
      <w:r>
        <w:t>Activity 5: less explicit signalling; same topic but different paragraph functions.</w:t>
      </w:r>
    </w:p>
    <w:p>
      <w:r>
        <w:t>Activity 6: extensive contextual/vocabulary support because linguistic density is high, followed by explicit reading-repair tools.</w:t>
      </w:r>
    </w:p>
    <w:p>
      <w:r>
        <w:t>Activity 7: support shifts away from decoding and towards following a sustained argument. Students construct more of the architecture themselves.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acherNote">
    <w:name w:val="Teacher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